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B0F0" w14:textId="77777777" w:rsidR="00D66FD3" w:rsidRDefault="00000000">
      <w:pPr>
        <w:spacing w:before="1400"/>
        <w:jc w:val="center"/>
      </w:pPr>
      <w:r>
        <w:rPr>
          <w:b/>
          <w:color w:val="1F4E79"/>
          <w:sz w:val="56"/>
        </w:rPr>
        <w:t>Hermes Agent Skill Set</w:t>
      </w:r>
    </w:p>
    <w:p w14:paraId="7E73ABE5" w14:textId="77777777" w:rsidR="00D66FD3" w:rsidRDefault="00000000">
      <w:pPr>
        <w:jc w:val="center"/>
      </w:pPr>
      <w:r>
        <w:rPr>
          <w:b/>
          <w:color w:val="2F5496"/>
          <w:sz w:val="40"/>
        </w:rPr>
        <w:t>源码解析：表示、索引、查询与自进化机制</w:t>
      </w:r>
    </w:p>
    <w:p w14:paraId="36965FB0" w14:textId="77777777" w:rsidR="00D66FD3" w:rsidRDefault="00000000">
      <w:pPr>
        <w:spacing w:before="320"/>
        <w:jc w:val="center"/>
      </w:pPr>
      <w:r>
        <w:rPr>
          <w:color w:val="595959"/>
          <w:sz w:val="23"/>
        </w:rPr>
        <w:t>专业学习文档｜基于 NousResearch/hermes-agent 当前 main 分支</w:t>
      </w:r>
    </w:p>
    <w:p w14:paraId="41E1A134" w14:textId="77777777" w:rsidR="00D66FD3" w:rsidRDefault="00000000">
      <w:pPr>
        <w:spacing w:before="900"/>
        <w:jc w:val="center"/>
      </w:pPr>
      <w:r>
        <w:rPr>
          <w:color w:val="5B9BD5"/>
          <w:sz w:val="22"/>
        </w:rPr>
        <w:t>━━━━━━━━━━━━━━━━━━━━━━━━━━━━</w:t>
      </w:r>
    </w:p>
    <w:p w14:paraId="07F21F8F" w14:textId="77777777" w:rsidR="00D66FD3" w:rsidRDefault="00000000">
      <w:pPr>
        <w:jc w:val="center"/>
      </w:pPr>
      <w:r>
        <w:rPr>
          <w:color w:val="505050"/>
        </w:rPr>
        <w:t>研究对象：Hermes Agent Skills 子系统</w:t>
      </w:r>
      <w:r>
        <w:rPr>
          <w:color w:val="505050"/>
        </w:rPr>
        <w:br/>
        <w:t>分析日期：2026 年 7 月 3 日</w:t>
      </w:r>
      <w:r>
        <w:rPr>
          <w:color w:val="505050"/>
        </w:rPr>
        <w:br/>
        <w:t>内容范围：Skill 表示、索引、路由、渐进加载、使用统计与生命周期进化</w:t>
      </w:r>
      <w:r>
        <w:rPr>
          <w:color w:val="505050"/>
        </w:rPr>
        <w:br/>
      </w:r>
    </w:p>
    <w:p w14:paraId="6EB1785A" w14:textId="77777777" w:rsidR="00D66FD3" w:rsidRDefault="00000000">
      <w:pPr>
        <w:spacing w:before="1040"/>
        <w:jc w:val="center"/>
        <w:rPr>
          <w:lang w:eastAsia="zh-CN"/>
        </w:rPr>
      </w:pPr>
      <w:r>
        <w:rPr>
          <w:b/>
          <w:color w:val="1F4E79"/>
          <w:sz w:val="24"/>
          <w:lang w:eastAsia="zh-CN"/>
        </w:rPr>
        <w:t>核心判断</w:t>
      </w:r>
    </w:p>
    <w:p w14:paraId="296318DF" w14:textId="77777777" w:rsidR="00D66FD3" w:rsidRDefault="00000000">
      <w:pPr>
        <w:ind w:left="936" w:right="936"/>
        <w:jc w:val="center"/>
        <w:rPr>
          <w:lang w:eastAsia="zh-CN"/>
        </w:rPr>
      </w:pPr>
      <w:r>
        <w:rPr>
          <w:b/>
          <w:color w:val="323232"/>
          <w:sz w:val="23"/>
          <w:lang w:eastAsia="zh-CN"/>
        </w:rPr>
        <w:t xml:space="preserve">Hermes 将 Skill 实现为可携带脚本与参考资料的“文件夹式程序性记忆”；运行时以元数据目录向模型广播可用能力，由 LLM 充当路由器并通过 </w:t>
      </w:r>
      <w:proofErr w:type="spellStart"/>
      <w:r>
        <w:rPr>
          <w:b/>
          <w:color w:val="323232"/>
          <w:sz w:val="23"/>
          <w:lang w:eastAsia="zh-CN"/>
        </w:rPr>
        <w:t>skill_view</w:t>
      </w:r>
      <w:proofErr w:type="spellEnd"/>
      <w:r>
        <w:rPr>
          <w:b/>
          <w:color w:val="323232"/>
          <w:sz w:val="23"/>
          <w:lang w:eastAsia="zh-CN"/>
        </w:rPr>
        <w:t xml:space="preserve"> 按需加载；其自进化主要发生在文件层，而不是模型参数层。</w:t>
      </w:r>
    </w:p>
    <w:p w14:paraId="59BDE65F" w14:textId="77777777" w:rsidR="00D66FD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53BAFAA" w14:textId="77777777" w:rsidR="00D66FD3" w:rsidRDefault="00000000">
      <w:pPr>
        <w:pStyle w:val="1"/>
        <w:spacing w:before="200" w:after="100"/>
      </w:pPr>
      <w:r>
        <w:rPr>
          <w:rFonts w:ascii="Noto Sans CJK SC" w:eastAsia="Noto Sans CJK SC" w:hAnsi="Noto Sans CJK SC"/>
        </w:rPr>
        <w:lastRenderedPageBreak/>
        <w:t xml:space="preserve">0. </w:t>
      </w:r>
      <w:proofErr w:type="spellStart"/>
      <w:r>
        <w:rPr>
          <w:rFonts w:ascii="Noto Sans CJK SC" w:eastAsia="Noto Sans CJK SC" w:hAnsi="Noto Sans CJK SC"/>
        </w:rPr>
        <w:t>执行摘要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08EF0FFB" w14:textId="77777777">
        <w:trPr>
          <w:cantSplit/>
          <w:jc w:val="center"/>
        </w:trPr>
        <w:tc>
          <w:tcPr>
            <w:tcW w:w="9994" w:type="dxa"/>
            <w:tcBorders>
              <w:left w:val="single" w:sz="18" w:space="0" w:color="5B9BD5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DCEEED7" w14:textId="77777777" w:rsidR="00D66FD3" w:rsidRDefault="00000000">
            <w:pPr>
              <w:spacing w:after="60"/>
            </w:pPr>
            <w:r>
              <w:rPr>
                <w:b/>
                <w:color w:val="1F4E79"/>
              </w:rPr>
              <w:t>一句话结论</w:t>
            </w:r>
          </w:p>
          <w:p w14:paraId="46AD7F07" w14:textId="77777777" w:rsidR="00D66FD3" w:rsidRDefault="00000000">
            <w:pPr>
              <w:spacing w:after="0" w:line="312" w:lineRule="auto"/>
            </w:pPr>
            <w:r>
              <w:rPr>
                <w:sz w:val="20"/>
              </w:rPr>
              <w:t>Hermes 的在线 Skill Retrieval 不是 embedding/向量数据库检索，而是“文件系统扫描 → 元数据索引进入 System Prompt → LLM 语义判断 → skill_view 精确加载”的渐进式披露链路。</w:t>
            </w:r>
          </w:p>
        </w:tc>
      </w:tr>
    </w:tbl>
    <w:p w14:paraId="5644BAE4" w14:textId="77777777" w:rsidR="00D66FD3" w:rsidRDefault="00000000">
      <w:pPr>
        <w:rPr>
          <w:lang w:eastAsia="zh-CN"/>
        </w:rPr>
      </w:pPr>
      <w:r>
        <w:t>Hermes 把 Skill 定义为程序性记忆：</w:t>
      </w:r>
      <w:proofErr w:type="gramStart"/>
      <w:r>
        <w:t>它保存“如何完成某类任务”，</w:t>
      </w:r>
      <w:proofErr w:type="gramEnd"/>
      <w:r>
        <w:t xml:space="preserve">而一般 Memory </w:t>
      </w:r>
      <w:proofErr w:type="gramStart"/>
      <w:r>
        <w:t>保存“关于用户或世界的事实”。</w:t>
      </w:r>
      <w:proofErr w:type="gramEnd"/>
      <w:r>
        <w:t xml:space="preserve">一个 Skill 以目录为基本单位，核心是 </w:t>
      </w:r>
      <w:proofErr w:type="spellStart"/>
      <w:r>
        <w:t>SKILL.md，并可附带</w:t>
      </w:r>
      <w:proofErr w:type="spellEnd"/>
      <w:r>
        <w:t xml:space="preserve"> </w:t>
      </w:r>
      <w:proofErr w:type="spellStart"/>
      <w:r>
        <w:t>references、templates、scripts、assets</w:t>
      </w:r>
      <w:proofErr w:type="spellEnd"/>
      <w:r>
        <w:t>。</w:t>
      </w:r>
      <w:r>
        <w:rPr>
          <w:lang w:eastAsia="zh-CN"/>
        </w:rPr>
        <w:t>运行时只把名称、短描述和类别放入紧凑索引，完整正文和支持文件按需读取。</w:t>
      </w:r>
    </w:p>
    <w:p w14:paraId="25C2AB33" w14:textId="77777777" w:rsidR="00D66FD3" w:rsidRDefault="00000000">
      <w:proofErr w:type="spellStart"/>
      <w:r>
        <w:t>当前源码包含两套不同但互补的自进化路径：一是任务后</w:t>
      </w:r>
      <w:proofErr w:type="spellEnd"/>
      <w:r>
        <w:t xml:space="preserve"> Background Review </w:t>
      </w:r>
      <w:proofErr w:type="spellStart"/>
      <w:r>
        <w:t>或前台</w:t>
      </w:r>
      <w:proofErr w:type="spellEnd"/>
      <w:r>
        <w:t xml:space="preserve"> Agent 通过 skill_manage 创建、局部 patch 或补充支持文件；二是 Curator 根据使用遥测执行 active → stale → archived 生命周期迁移，并可选启动 LLM consolidation，将重复微技能合并为 umbrella skill。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D66FD3" w14:paraId="534E9C7F" w14:textId="77777777">
        <w:trPr>
          <w:cantSplit/>
          <w:tblHeader/>
          <w:jc w:val="center"/>
        </w:trPr>
        <w:tc>
          <w:tcPr>
            <w:tcW w:w="499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E8C5C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w="499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B6E2D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源码结论</w:t>
            </w:r>
          </w:p>
        </w:tc>
      </w:tr>
      <w:tr w:rsidR="00D66FD3" w14:paraId="19D82D0D" w14:textId="77777777">
        <w:trPr>
          <w:cantSplit/>
          <w:jc w:val="center"/>
        </w:trPr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D6A090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Skill Set 如何表示？</w:t>
            </w:r>
          </w:p>
        </w:tc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DA616C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本地/外部/插件 Skill 的动态集合；目录 + SKILL.md + 支持文件，不是一个集中 JSON 数据库。</w:t>
            </w:r>
          </w:p>
        </w:tc>
      </w:tr>
      <w:tr w:rsidR="00D66FD3" w14:paraId="263DCE40" w14:textId="77777777">
        <w:trPr>
          <w:cantSplit/>
          <w:jc w:val="center"/>
        </w:trPr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4503C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如何做 Index？</w:t>
            </w:r>
          </w:p>
        </w:tc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AE7150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扫描 SKILL.md Frontmatter，构造 name/description/category 索引；本地索引具有进程内 LRU 与磁盘快照。</w:t>
            </w:r>
          </w:p>
        </w:tc>
      </w:tr>
      <w:tr w:rsidR="00D66FD3" w14:paraId="61AD9C83" w14:textId="77777777">
        <w:trPr>
          <w:cantSplit/>
          <w:jc w:val="center"/>
        </w:trPr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1E2BF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如何查询？</w:t>
            </w:r>
          </w:p>
        </w:tc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97DD9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LLM 先读系统提示中的紧凑目录，再调用 skill_view 精确加载；skills_list 负责枚举，不负责相似度排序。</w:t>
            </w:r>
          </w:p>
        </w:tc>
      </w:tr>
      <w:tr w:rsidR="00D66FD3" w14:paraId="39A00D2B" w14:textId="77777777">
        <w:trPr>
          <w:cantSplit/>
          <w:jc w:val="center"/>
        </w:trPr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5A2DA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如何自进化？</w:t>
            </w:r>
          </w:p>
        </w:tc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960DE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skill_manage 文件级增删改 + Background Review 复盘 + usage sidecar + Curator 生命周期治理。</w:t>
            </w:r>
          </w:p>
        </w:tc>
      </w:tr>
      <w:tr w:rsidR="00D66FD3" w14:paraId="45B2EF13" w14:textId="77777777">
        <w:trPr>
          <w:cantSplit/>
          <w:jc w:val="center"/>
        </w:trPr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25F194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是否训练模型参数？</w:t>
            </w:r>
          </w:p>
        </w:tc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19521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否。主仓库内置机制主要修改 Markdown、脚本与元数据；独立 self-evolution 仓库才进行基于评测的候选演化。</w:t>
            </w:r>
          </w:p>
        </w:tc>
      </w:tr>
    </w:tbl>
    <w:p w14:paraId="7C8A8ECE" w14:textId="77777777" w:rsidR="00D66FD3" w:rsidRDefault="00D66FD3">
      <w:pPr>
        <w:spacing w:after="0"/>
      </w:pPr>
    </w:p>
    <w:p w14:paraId="6A956C0B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文档阅读地图</w:t>
      </w:r>
    </w:p>
    <w:p w14:paraId="015EE1E7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1. </w:t>
      </w:r>
      <w:r>
        <w:t>第 1～3 章：先理解 Skill 的概念边界、目录结构和 Frontmatter。</w:t>
      </w:r>
    </w:p>
    <w:p w14:paraId="300D10B8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2. </w:t>
      </w:r>
      <w:r>
        <w:t>第 4～5 章：重点理解 Index 构造、缓存以及 LLM 路由。</w:t>
      </w:r>
    </w:p>
    <w:p w14:paraId="0047265C" w14:textId="77777777" w:rsidR="00D66FD3" w:rsidRDefault="00000000">
      <w:pPr>
        <w:spacing w:after="40" w:line="300" w:lineRule="auto"/>
        <w:ind w:left="403" w:hanging="317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第 6～7 章：理解查询链路与自进化闭环。</w:t>
      </w:r>
    </w:p>
    <w:p w14:paraId="44974949" w14:textId="77777777" w:rsidR="00D66FD3" w:rsidRDefault="00000000">
      <w:pPr>
        <w:spacing w:after="40" w:line="300" w:lineRule="auto"/>
        <w:ind w:left="403" w:hanging="317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第 8～10 章：分析工程优势、局限与研究启示。</w:t>
      </w:r>
    </w:p>
    <w:p w14:paraId="7AE35E01" w14:textId="77777777" w:rsidR="00D66FD3" w:rsidRDefault="00000000">
      <w:pPr>
        <w:pStyle w:val="1"/>
        <w:spacing w:before="20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目录</w:t>
      </w:r>
    </w:p>
    <w:p w14:paraId="7F9A5328" w14:textId="77777777" w:rsidR="00D66FD3" w:rsidRDefault="00000000">
      <w:pPr>
        <w:spacing w:after="40"/>
        <w:ind w:left="288"/>
        <w:rPr>
          <w:lang w:eastAsia="zh-CN"/>
        </w:rPr>
      </w:pPr>
      <w:r>
        <w:rPr>
          <w:lang w:eastAsia="zh-CN"/>
        </w:rPr>
        <w:t>1. 源码范围与关键术语</w:t>
      </w:r>
    </w:p>
    <w:p w14:paraId="5E751D0A" w14:textId="77777777" w:rsidR="00D66FD3" w:rsidRDefault="00000000">
      <w:pPr>
        <w:spacing w:after="40"/>
        <w:ind w:left="288"/>
      </w:pPr>
      <w:r>
        <w:t xml:space="preserve">2. Skill Set </w:t>
      </w:r>
      <w:proofErr w:type="spellStart"/>
      <w:r>
        <w:t>的总体架构</w:t>
      </w:r>
      <w:proofErr w:type="spellEnd"/>
    </w:p>
    <w:p w14:paraId="4DE7FE0B" w14:textId="77777777" w:rsidR="00D66FD3" w:rsidRDefault="00000000">
      <w:pPr>
        <w:spacing w:after="40"/>
        <w:ind w:left="288"/>
      </w:pPr>
      <w:r>
        <w:t>3. Skill 的文件级表示</w:t>
      </w:r>
    </w:p>
    <w:p w14:paraId="5809DE09" w14:textId="77777777" w:rsidR="00D66FD3" w:rsidRDefault="00000000">
      <w:pPr>
        <w:spacing w:after="40"/>
        <w:ind w:left="288"/>
      </w:pPr>
      <w:r>
        <w:lastRenderedPageBreak/>
        <w:t>4. Skill Index 如何构建</w:t>
      </w:r>
    </w:p>
    <w:p w14:paraId="0D97EAA5" w14:textId="77777777" w:rsidR="00D66FD3" w:rsidRDefault="00000000">
      <w:pPr>
        <w:spacing w:after="40"/>
        <w:ind w:left="288"/>
      </w:pPr>
      <w:r>
        <w:t>5. Skill 如何被查询与加载</w:t>
      </w:r>
    </w:p>
    <w:p w14:paraId="18117A96" w14:textId="77777777" w:rsidR="00D66FD3" w:rsidRDefault="00000000">
      <w:pPr>
        <w:spacing w:after="40"/>
        <w:ind w:left="288"/>
      </w:pPr>
      <w:r>
        <w:t>6. Bundle、插件与显式预加载</w:t>
      </w:r>
    </w:p>
    <w:p w14:paraId="71987A45" w14:textId="77777777" w:rsidR="00D66FD3" w:rsidRDefault="00000000">
      <w:pPr>
        <w:spacing w:after="40"/>
        <w:ind w:left="288"/>
      </w:pPr>
      <w:r>
        <w:t>7. Skill 如何自进化</w:t>
      </w:r>
    </w:p>
    <w:p w14:paraId="0197A899" w14:textId="77777777" w:rsidR="00D66FD3" w:rsidRDefault="00000000">
      <w:pPr>
        <w:spacing w:after="40"/>
        <w:ind w:left="288"/>
      </w:pPr>
      <w:r>
        <w:t>8. 端到端执行示例</w:t>
      </w:r>
    </w:p>
    <w:p w14:paraId="322BAF0E" w14:textId="77777777" w:rsidR="00D66FD3" w:rsidRDefault="00000000">
      <w:pPr>
        <w:spacing w:after="40"/>
        <w:ind w:left="288"/>
      </w:pPr>
      <w:r>
        <w:t>9. 与 RAG/向量检索的区别</w:t>
      </w:r>
    </w:p>
    <w:p w14:paraId="50E76BC7" w14:textId="77777777" w:rsidR="00D66FD3" w:rsidRDefault="00000000">
      <w:pPr>
        <w:spacing w:after="40"/>
        <w:ind w:left="288"/>
      </w:pPr>
      <w:r>
        <w:t>10. 工程优点、局限与研究启示</w:t>
      </w:r>
    </w:p>
    <w:p w14:paraId="591E7F68" w14:textId="77777777" w:rsidR="00D66FD3" w:rsidRDefault="00000000">
      <w:pPr>
        <w:spacing w:after="40"/>
        <w:ind w:left="288"/>
        <w:rPr>
          <w:lang w:eastAsia="zh-CN"/>
        </w:rPr>
      </w:pPr>
      <w:r>
        <w:rPr>
          <w:lang w:eastAsia="zh-CN"/>
        </w:rPr>
        <w:t>附录 A. 核心源码阅读路径</w:t>
      </w:r>
    </w:p>
    <w:p w14:paraId="020A8D4E" w14:textId="77777777" w:rsidR="00D66FD3" w:rsidRDefault="00000000">
      <w:pPr>
        <w:spacing w:after="40"/>
        <w:ind w:left="288"/>
        <w:rPr>
          <w:lang w:eastAsia="zh-CN"/>
        </w:rPr>
      </w:pPr>
      <w:r>
        <w:rPr>
          <w:lang w:eastAsia="zh-CN"/>
        </w:rPr>
        <w:t>附录 B. 官方源码链接</w:t>
      </w:r>
    </w:p>
    <w:p w14:paraId="69DB989D" w14:textId="77777777" w:rsidR="00D66FD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87AB07B" w14:textId="77777777" w:rsidR="00D66FD3" w:rsidRDefault="00000000">
      <w:pPr>
        <w:pStyle w:val="1"/>
        <w:spacing w:before="20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1. 源码范围与关键术语</w:t>
      </w:r>
    </w:p>
    <w:p w14:paraId="05D12951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 xml:space="preserve">1.1 </w:t>
      </w:r>
      <w:proofErr w:type="spellStart"/>
      <w:r>
        <w:rPr>
          <w:rFonts w:ascii="Noto Sans CJK SC" w:eastAsia="Noto Sans CJK SC" w:hAnsi="Noto Sans CJK SC"/>
        </w:rPr>
        <w:t>分析范围</w:t>
      </w:r>
      <w:proofErr w:type="spellEnd"/>
    </w:p>
    <w:p w14:paraId="442AB89B" w14:textId="77777777" w:rsidR="00D66FD3" w:rsidRDefault="00000000">
      <w:r>
        <w:t>本文以 NousResearch/hermes-agent 当前 main 分支为准，重点追踪以下源码链路：</w:t>
      </w:r>
    </w:p>
    <w:p w14:paraId="35F8E448" w14:textId="77777777" w:rsidR="00D66FD3" w:rsidRDefault="00000000">
      <w:pPr>
        <w:pStyle w:val="a0"/>
        <w:spacing w:after="40" w:line="300" w:lineRule="auto"/>
        <w:ind w:hanging="259"/>
      </w:pPr>
      <w:r>
        <w:t>agent/skill_utils.py：轻量元数据解析、目录来源、平台/环境/工具条件过滤。</w:t>
      </w:r>
    </w:p>
    <w:p w14:paraId="285A6D0F" w14:textId="77777777" w:rsidR="00D66FD3" w:rsidRDefault="00000000">
      <w:pPr>
        <w:pStyle w:val="a0"/>
        <w:spacing w:after="40" w:line="300" w:lineRule="auto"/>
        <w:ind w:hanging="259"/>
      </w:pPr>
      <w:r>
        <w:t>agent/prompt_builder.py：构造系统提示中的紧凑 Skill Index，并实现缓存与快照。</w:t>
      </w:r>
    </w:p>
    <w:p w14:paraId="30169631" w14:textId="77777777" w:rsidR="00D66FD3" w:rsidRDefault="00000000">
      <w:pPr>
        <w:pStyle w:val="a0"/>
        <w:spacing w:after="40" w:line="300" w:lineRule="auto"/>
        <w:ind w:hanging="259"/>
      </w:pPr>
      <w:r>
        <w:t>tools/skills_tool.py：skills_list、skill_view 及渐进式披露。</w:t>
      </w:r>
    </w:p>
    <w:p w14:paraId="6D8CA30D" w14:textId="77777777" w:rsidR="00D66FD3" w:rsidRDefault="00000000">
      <w:pPr>
        <w:pStyle w:val="a0"/>
        <w:spacing w:after="40" w:line="300" w:lineRule="auto"/>
        <w:ind w:hanging="259"/>
      </w:pPr>
      <w:r>
        <w:t>agent/skill_commands.py：Slash Command、CLI 预加载与 Bundle 加载。</w:t>
      </w:r>
    </w:p>
    <w:p w14:paraId="47580DFA" w14:textId="77777777" w:rsidR="00D66FD3" w:rsidRDefault="00000000">
      <w:pPr>
        <w:pStyle w:val="a0"/>
        <w:spacing w:after="40" w:line="300" w:lineRule="auto"/>
        <w:ind w:hanging="259"/>
      </w:pPr>
      <w:r>
        <w:t>tools/skill_manager_tool.py：create/edit/patch/delete/write_file/remove_file。</w:t>
      </w:r>
    </w:p>
    <w:p w14:paraId="181D0B29" w14:textId="77777777" w:rsidR="00D66FD3" w:rsidRDefault="00000000">
      <w:pPr>
        <w:pStyle w:val="a0"/>
        <w:spacing w:after="40" w:line="300" w:lineRule="auto"/>
        <w:ind w:hanging="259"/>
      </w:pPr>
      <w:r>
        <w:t>tools/skill_usage.py：.usage.json、view/use/patch 计数与 provenance。</w:t>
      </w:r>
    </w:p>
    <w:p w14:paraId="2D41E77B" w14:textId="77777777" w:rsidR="00D66FD3" w:rsidRDefault="00000000">
      <w:pPr>
        <w:pStyle w:val="a0"/>
        <w:spacing w:after="40" w:line="300" w:lineRule="auto"/>
        <w:ind w:hanging="259"/>
      </w:pPr>
      <w:r>
        <w:t>agent/curator.py：生命周期迁移、周期维护与可选 consolidation。</w:t>
      </w:r>
    </w:p>
    <w:p w14:paraId="545A2D61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1.2 四个必须区分的概念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D66FD3" w14:paraId="6CEE4CD6" w14:textId="77777777">
        <w:trPr>
          <w:cantSplit/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BB7F5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D040C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13C98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不要误解为</w:t>
            </w:r>
          </w:p>
        </w:tc>
      </w:tr>
      <w:tr w:rsidR="00D66FD3" w14:paraId="6C12A046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06A1BC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Skill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7763AA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完成某类任务的可复用程序性知识包。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375DB4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单条普通</w:t>
            </w:r>
            <w:proofErr w:type="spellEnd"/>
            <w:r>
              <w:rPr>
                <w:sz w:val="18"/>
              </w:rPr>
              <w:t xml:space="preserve"> Prompt </w:t>
            </w:r>
            <w:proofErr w:type="spellStart"/>
            <w:r>
              <w:rPr>
                <w:sz w:val="18"/>
              </w:rPr>
              <w:t>或模型权重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D66FD3" w14:paraId="6B2F05CA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9B8E20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Skill Set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A81C4B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当前运行环境可发现的 Skill 动态集合。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524BB4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单一数据库表或固定 JSON 数组。</w:t>
            </w:r>
          </w:p>
        </w:tc>
      </w:tr>
      <w:tr w:rsidR="00D66FD3" w14:paraId="32AC46C3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FE0894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Skill Index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9BC258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 LLM 展示的名称/描述/类别目录。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7BAD18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向量</w:t>
            </w:r>
            <w:proofErr w:type="spellEnd"/>
            <w:r>
              <w:rPr>
                <w:sz w:val="18"/>
              </w:rPr>
              <w:t xml:space="preserve"> ANN </w:t>
            </w:r>
            <w:proofErr w:type="spellStart"/>
            <w:r>
              <w:rPr>
                <w:sz w:val="18"/>
              </w:rPr>
              <w:t>索引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D66FD3" w14:paraId="4A8EAFD4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2386E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Skill Evolution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AFA25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通过文件修改、复盘、合并和归档演进技能库。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5B606B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梯度训练或在线微调。</w:t>
            </w:r>
          </w:p>
        </w:tc>
      </w:tr>
    </w:tbl>
    <w:p w14:paraId="5EFC3261" w14:textId="77777777" w:rsidR="00D66FD3" w:rsidRDefault="00D66FD3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2AA47E4C" w14:textId="77777777">
        <w:trPr>
          <w:cantSplit/>
          <w:jc w:val="center"/>
        </w:trPr>
        <w:tc>
          <w:tcPr>
            <w:tcW w:w="9994" w:type="dxa"/>
            <w:tcBorders>
              <w:left w:val="single" w:sz="18" w:space="0" w:color="D6B656"/>
            </w:tcBorders>
            <w:shd w:val="clear" w:color="auto" w:fill="FFF4C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C258F54" w14:textId="77777777" w:rsidR="00D66FD3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术语边界</w:t>
            </w:r>
          </w:p>
          <w:p w14:paraId="17F8460F" w14:textId="77777777" w:rsidR="00D66FD3" w:rsidRDefault="00000000">
            <w:pPr>
              <w:spacing w:after="0" w:line="312" w:lineRule="auto"/>
            </w:pPr>
            <w:r>
              <w:rPr>
                <w:sz w:val="20"/>
                <w:lang w:eastAsia="zh-CN"/>
              </w:rPr>
              <w:t xml:space="preserve">“Skill 被检索到”通常意味着模型在元数据目录中发现它，并主动调用 </w:t>
            </w:r>
            <w:proofErr w:type="spellStart"/>
            <w:r>
              <w:rPr>
                <w:sz w:val="20"/>
                <w:lang w:eastAsia="zh-CN"/>
              </w:rPr>
              <w:t>skill_view</w:t>
            </w:r>
            <w:proofErr w:type="spellEnd"/>
            <w:r>
              <w:rPr>
                <w:sz w:val="20"/>
                <w:lang w:eastAsia="zh-CN"/>
              </w:rPr>
              <w:t>；“Skill 被执行”则意味着完整指令已进入上下文，模型依照其中流程调用工具。</w:t>
            </w:r>
            <w:proofErr w:type="spellStart"/>
            <w:r>
              <w:rPr>
                <w:sz w:val="20"/>
              </w:rPr>
              <w:t>两者不是同一阶段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038E0314" w14:textId="77777777" w:rsidR="00D66FD3" w:rsidRDefault="00000000">
      <w:pPr>
        <w:pStyle w:val="1"/>
        <w:spacing w:before="200" w:after="100"/>
      </w:pPr>
      <w:r>
        <w:rPr>
          <w:rFonts w:ascii="Noto Sans CJK SC" w:eastAsia="Noto Sans CJK SC" w:hAnsi="Noto Sans CJK SC"/>
        </w:rPr>
        <w:t>2. Skill Set 的总体架构</w:t>
      </w:r>
    </w:p>
    <w:p w14:paraId="7A18C518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2.1 运行时 Skill Set 的来源</w:t>
      </w:r>
    </w:p>
    <w:p w14:paraId="234E17B7" w14:textId="77777777" w:rsidR="00D66FD3" w:rsidRDefault="00000000">
      <w:pPr>
        <w:rPr>
          <w:lang w:eastAsia="zh-CN"/>
        </w:rPr>
      </w:pPr>
      <w:r>
        <w:rPr>
          <w:lang w:eastAsia="zh-CN"/>
        </w:rPr>
        <w:t xml:space="preserve">Hermes 没有一个长期驻留的 </w:t>
      </w:r>
      <w:proofErr w:type="spellStart"/>
      <w:r>
        <w:rPr>
          <w:lang w:eastAsia="zh-CN"/>
        </w:rPr>
        <w:t>SkillSet</w:t>
      </w:r>
      <w:proofErr w:type="spellEnd"/>
      <w:r>
        <w:rPr>
          <w:lang w:eastAsia="zh-CN"/>
        </w:rPr>
        <w:t xml:space="preserve"> 数据库对象。有效技能集合由文件系统与插件注册表动态解析，主要来源如下：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79642FBD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F093D6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Runtime Skill Set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├── Local skills: ~</w:t>
            </w:r>
            <w:proofErr w:type="gram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/.hermes</w:t>
            </w:r>
            <w:proofErr w:type="gramEnd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/skills/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├── External dirs: </w:t>
            </w:r>
            <w:proofErr w:type="gram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config.yaml</w:t>
            </w:r>
            <w:proofErr w:type="gramEnd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-&gt; </w:t>
            </w:r>
            <w:proofErr w:type="gram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skills.external</w:t>
            </w:r>
            <w:proofErr w:type="gramEnd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_dirs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└── Plugin skills: </w:t>
            </w:r>
            <w:proofErr w:type="gram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namespace:skill</w:t>
            </w:r>
            <w:proofErr w:type="gramEnd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-name</w:t>
            </w:r>
          </w:p>
        </w:tc>
      </w:tr>
    </w:tbl>
    <w:p w14:paraId="13884BF1" w14:textId="77777777" w:rsidR="00D66FD3" w:rsidRDefault="00D66FD3">
      <w:pPr>
        <w:spacing w:after="0"/>
      </w:pPr>
    </w:p>
    <w:p w14:paraId="6ED60DC7" w14:textId="77777777" w:rsidR="00D66FD3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本地目录始终优先；当本地与外部目录存在同名 Skill 时，本地版本覆盖外部版本。外部目录可被发现和查看，但自主生命周期维护应把它视为外部所有权边界。插件 Skill 使用 </w:t>
      </w:r>
      <w:proofErr w:type="spellStart"/>
      <w:r>
        <w:rPr>
          <w:lang w:eastAsia="zh-CN"/>
        </w:rPr>
        <w:t>namespace:skill-name</w:t>
      </w:r>
      <w:proofErr w:type="spellEnd"/>
      <w:r>
        <w:rPr>
          <w:lang w:eastAsia="zh-CN"/>
        </w:rPr>
        <w:t xml:space="preserve"> 形式解析，并具有独立的只读/管理约束。</w:t>
      </w:r>
    </w:p>
    <w:p w14:paraId="24DB7219" w14:textId="77777777" w:rsidR="00D66FD3" w:rsidRDefault="00000000">
      <w:pPr>
        <w:pStyle w:val="21"/>
        <w:spacing w:before="12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2.2 从仓库 bundled skills 到用户运行目录</w:t>
      </w:r>
    </w:p>
    <w:p w14:paraId="11B4E4A7" w14:textId="77777777" w:rsidR="00D66FD3" w:rsidRDefault="00000000">
      <w:pPr>
        <w:rPr>
          <w:lang w:eastAsia="zh-CN"/>
        </w:rPr>
      </w:pPr>
      <w:r>
        <w:rPr>
          <w:lang w:eastAsia="zh-CN"/>
        </w:rPr>
        <w:t>仓库中的 skills/ 是随项目分发的 bundled skills。安装和更新时，它们会同步到 ~/.</w:t>
      </w:r>
      <w:proofErr w:type="spellStart"/>
      <w:r>
        <w:rPr>
          <w:lang w:eastAsia="zh-CN"/>
        </w:rPr>
        <w:t>hermes</w:t>
      </w:r>
      <w:proofErr w:type="spellEnd"/>
      <w:r>
        <w:rPr>
          <w:lang w:eastAsia="zh-CN"/>
        </w:rPr>
        <w:t>/skills/，并通过 .</w:t>
      </w:r>
      <w:proofErr w:type="spellStart"/>
      <w:r>
        <w:rPr>
          <w:lang w:eastAsia="zh-CN"/>
        </w:rPr>
        <w:t>bundled_manifest</w:t>
      </w:r>
      <w:proofErr w:type="spellEnd"/>
      <w:r>
        <w:rPr>
          <w:lang w:eastAsia="zh-CN"/>
        </w:rPr>
        <w:t xml:space="preserve"> 保存来源哈希。</w:t>
      </w:r>
      <w:proofErr w:type="gramStart"/>
      <w:r>
        <w:rPr>
          <w:lang w:eastAsia="zh-CN"/>
        </w:rPr>
        <w:t>用户本地</w:t>
      </w:r>
      <w:proofErr w:type="gramEnd"/>
      <w:r>
        <w:rPr>
          <w:lang w:eastAsia="zh-CN"/>
        </w:rPr>
        <w:t xml:space="preserve">修改后的 bundled skill 不会被后续同步静默覆盖；需要恢复时使用 </w:t>
      </w:r>
      <w:proofErr w:type="spellStart"/>
      <w:r>
        <w:rPr>
          <w:lang w:eastAsia="zh-CN"/>
        </w:rPr>
        <w:t>hermes</w:t>
      </w:r>
      <w:proofErr w:type="spellEnd"/>
      <w:r>
        <w:rPr>
          <w:lang w:eastAsia="zh-CN"/>
        </w:rPr>
        <w:t xml:space="preserve"> skills reset。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2310F858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B49DA7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Repository skills/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│ install/update sync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~</w:t>
            </w:r>
            <w:proofErr w:type="gram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/.hermes</w:t>
            </w:r>
            <w:proofErr w:type="gramEnd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/skills/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├── bundled skills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├── hub-installed skills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├── agent-created skills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</w:t>
            </w:r>
            <w:proofErr w:type="gram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─ .bundled</w:t>
            </w:r>
            <w:proofErr w:type="gramEnd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_manifest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</w:t>
            </w:r>
            <w:proofErr w:type="gram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─ .usage</w:t>
            </w:r>
            <w:proofErr w:type="gramEnd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.json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</w:t>
            </w:r>
            <w:proofErr w:type="gram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─ .curator</w:t>
            </w:r>
            <w:proofErr w:type="gramEnd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_state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└─</w:t>
            </w:r>
            <w:proofErr w:type="gram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─ .archive</w:t>
            </w:r>
            <w:proofErr w:type="gramEnd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/</w:t>
            </w:r>
          </w:p>
        </w:tc>
      </w:tr>
    </w:tbl>
    <w:p w14:paraId="5D14184A" w14:textId="77777777" w:rsidR="00D66FD3" w:rsidRDefault="00D66FD3">
      <w:pPr>
        <w:spacing w:after="0"/>
      </w:pPr>
    </w:p>
    <w:p w14:paraId="66F4C44B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2.3 总体数据流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50BCD2E4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1B6349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SKILL.md + support files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│ scan / parse frontmatter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Compact metadata index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(name + description + category)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│ injected into system prompt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LLM interprets user intent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│ tool call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skill_view(name[, file_path])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│ full instructions loaded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Tool execution / task completion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│ telemetry + reflection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skill_manage / Background Review / Curator</w:t>
            </w:r>
          </w:p>
        </w:tc>
      </w:tr>
    </w:tbl>
    <w:p w14:paraId="76F359D4" w14:textId="77777777" w:rsidR="00D66FD3" w:rsidRDefault="00D66FD3">
      <w:pPr>
        <w:spacing w:after="0"/>
      </w:pPr>
    </w:p>
    <w:p w14:paraId="70CA1485" w14:textId="77777777" w:rsidR="00D66FD3" w:rsidRDefault="00000000">
      <w:pPr>
        <w:pStyle w:val="1"/>
        <w:spacing w:before="200" w:after="100"/>
      </w:pPr>
      <w:r>
        <w:rPr>
          <w:rFonts w:ascii="Noto Sans CJK SC" w:eastAsia="Noto Sans CJK SC" w:hAnsi="Noto Sans CJK SC"/>
        </w:rPr>
        <w:lastRenderedPageBreak/>
        <w:t>3. Skill 的文件级表示</w:t>
      </w:r>
    </w:p>
    <w:p w14:paraId="138231EC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3.1 目录是能力包，SKILL.md 是入口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1E64F90C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1EB1A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~/.hermes/skills/research/arxiv-search/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├── SKILL.md                 # 必需：元数据 + 主流程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├── references/              # 详细说明、协议、API 文档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│   ├── query-syntax.md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│   └── ranking-policy.md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├── templates/               # 报告或输出模板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│   └── survey-template.md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├── scripts/                 # 可执行脚本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│   └── search_arxiv.py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└── assets/                  # JSON、示例数据、静态资源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└── example-query.json</w:t>
            </w:r>
          </w:p>
        </w:tc>
      </w:tr>
    </w:tbl>
    <w:p w14:paraId="22B30878" w14:textId="77777777" w:rsidR="00D66FD3" w:rsidRDefault="00D66FD3">
      <w:pPr>
        <w:spacing w:after="0"/>
      </w:pPr>
    </w:p>
    <w:p w14:paraId="4958A588" w14:textId="77777777" w:rsidR="00D66FD3" w:rsidRDefault="00000000">
      <w:r>
        <w:t>这使 Hermes Skill 不只是提示词，而是可携带程序、模板与参考资料的完整能力包。support directories 不会被扫描成独立技能；它们只能由 skill_view(name, file_path=...) 按需加载，从而实现 progressive disclosure。</w:t>
      </w:r>
    </w:p>
    <w:p w14:paraId="68D32640" w14:textId="77777777" w:rsidR="00D66FD3" w:rsidRDefault="00000000">
      <w:pPr>
        <w:pStyle w:val="21"/>
        <w:spacing w:before="12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3.2 SKILL.md 的两层结构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534CB616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6F48E9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---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name: </w:t>
            </w:r>
            <w:proofErr w:type="spell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arxiv</w:t>
            </w:r>
            <w:proofErr w:type="spellEnd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-search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description: Search, filter and summarize papers from arXiv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version: 1.0.0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platforms: [linux, macos, windows]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environments: []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metadata: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hermes: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category: research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tags: [paper, arxiv, survey]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requires_toolsets: [web]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related_skills: [paper-review]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config: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- key: arxiv.max_results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description: Maximum candidate papers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default: 20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---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# arXiv Search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## When to Use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## Procedure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## Pitfalls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## Verification</w:t>
            </w:r>
          </w:p>
        </w:tc>
      </w:tr>
    </w:tbl>
    <w:p w14:paraId="40F2409C" w14:textId="77777777" w:rsidR="00D66FD3" w:rsidRDefault="00D66FD3">
      <w:pPr>
        <w:spacing w:after="0"/>
      </w:pPr>
    </w:p>
    <w:p w14:paraId="28A5799D" w14:textId="77777777" w:rsidR="00D66FD3" w:rsidRDefault="00000000">
      <w:r>
        <w:t>YAML Frontmatter 用于发现、过滤和配置；Markdown 正文用于实际执行。name 是逻辑标识，description 是路由信号，platforms/environments 是展示或兼容条件，metadata.hermes 下可声明工具依赖、fallback、标签、相关技能与配置变量。</w:t>
      </w:r>
    </w:p>
    <w:p w14:paraId="6F3746D0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lastRenderedPageBreak/>
        <w:t>3.3 关键字段对路由的影响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D66FD3" w14:paraId="160BDB4C" w14:textId="77777777">
        <w:trPr>
          <w:cantSplit/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47E0B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435CD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源码作用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0D016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设计注意</w:t>
            </w:r>
          </w:p>
        </w:tc>
      </w:tr>
      <w:tr w:rsidR="00D66FD3" w14:paraId="689D695E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E8BD7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94350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技能逻辑名；用于索引、查找、去重和遥测 Key。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584009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保持稳定、短、具有任务语义。</w:t>
            </w:r>
          </w:p>
        </w:tc>
      </w:tr>
      <w:tr w:rsidR="00D66FD3" w14:paraId="16050E76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E01BA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1D413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系统提示索引中的主要语义路由信号。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81A0DC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应同时描述任务、触发条件和边界。</w:t>
            </w:r>
          </w:p>
        </w:tc>
      </w:tr>
      <w:tr w:rsidR="00D66FD3" w14:paraId="64255A4C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885FB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platforms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08C21A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不兼容平台会从 offer surface 中过滤；skill_view 还会做兼容检查。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0B4A11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不要把环境偏好误写成硬平台限制。</w:t>
            </w:r>
          </w:p>
        </w:tc>
      </w:tr>
      <w:tr w:rsidR="00D66FD3" w14:paraId="19D74C34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05F3A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environments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60D934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kanban/docker/s6 等运行环境的 offer-time relevance gate。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799F0C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显式加载可绕过“相关性”过滤，但不是平台兼容约束。</w:t>
            </w:r>
          </w:p>
        </w:tc>
      </w:tr>
      <w:tr w:rsidR="00D66FD3" w14:paraId="6744E259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32D3F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requires_*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3BB93A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缺少指定 tool/toolset 时不向模型展示。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3DE34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用于硬依赖。</w:t>
            </w:r>
          </w:p>
        </w:tc>
      </w:tr>
      <w:tr w:rsidR="00D66FD3" w14:paraId="71FFEEEB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AC5C14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fallback_for_*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54CBF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主工具</w:t>
            </w:r>
            <w:proofErr w:type="gramEnd"/>
            <w:r>
              <w:rPr>
                <w:sz w:val="18"/>
                <w:lang w:eastAsia="zh-CN"/>
              </w:rPr>
              <w:t>已存在时隐藏该 Skill；</w:t>
            </w:r>
            <w:proofErr w:type="gramStart"/>
            <w:r>
              <w:rPr>
                <w:sz w:val="18"/>
                <w:lang w:eastAsia="zh-CN"/>
              </w:rPr>
              <w:t>主工具</w:t>
            </w:r>
            <w:proofErr w:type="gramEnd"/>
            <w:r>
              <w:rPr>
                <w:sz w:val="18"/>
                <w:lang w:eastAsia="zh-CN"/>
              </w:rPr>
              <w:t>缺失时作为替代。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6E214A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用于降级路径，避免重复能力竞争。</w:t>
            </w:r>
          </w:p>
        </w:tc>
      </w:tr>
      <w:tr w:rsidR="00D66FD3" w14:paraId="5D25326B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DA1D0" w14:textId="77777777" w:rsidR="00D66FD3" w:rsidRDefault="00000000">
            <w:pPr>
              <w:spacing w:after="0" w:line="288" w:lineRule="auto"/>
            </w:pPr>
            <w:proofErr w:type="spellStart"/>
            <w:proofErr w:type="gramStart"/>
            <w:r>
              <w:rPr>
                <w:sz w:val="18"/>
              </w:rPr>
              <w:t>metadata.hermes</w:t>
            </w:r>
            <w:proofErr w:type="gramEnd"/>
            <w:r>
              <w:rPr>
                <w:sz w:val="18"/>
              </w:rPr>
              <w:t>.config</w:t>
            </w:r>
            <w:proofErr w:type="spellEnd"/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B56688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声明 skills.config.* 配置，加载时解析当前值。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B2B33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只适合非敏感配置；密钥应放 .env。</w:t>
            </w:r>
          </w:p>
        </w:tc>
      </w:tr>
    </w:tbl>
    <w:p w14:paraId="770C2C7A" w14:textId="77777777" w:rsidR="00D66FD3" w:rsidRDefault="00D66FD3">
      <w:pPr>
        <w:spacing w:after="0"/>
        <w:rPr>
          <w:lang w:eastAsia="zh-CN"/>
        </w:rPr>
      </w:pPr>
    </w:p>
    <w:p w14:paraId="29133CF5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 xml:space="preserve">3.4 Description </w:t>
      </w:r>
      <w:proofErr w:type="spellStart"/>
      <w:r>
        <w:rPr>
          <w:rFonts w:ascii="Noto Sans CJK SC" w:eastAsia="Noto Sans CJK SC" w:hAnsi="Noto Sans CJK SC"/>
        </w:rPr>
        <w:t>有两种长度语义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02F97186" w14:textId="77777777">
        <w:trPr>
          <w:cantSplit/>
          <w:jc w:val="center"/>
        </w:trPr>
        <w:tc>
          <w:tcPr>
            <w:tcW w:w="9994" w:type="dxa"/>
            <w:tcBorders>
              <w:left w:val="single" w:sz="18" w:space="0" w:color="5B9BD5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2164790" w14:textId="77777777" w:rsidR="00D66FD3" w:rsidRDefault="00000000">
            <w:pPr>
              <w:spacing w:after="60"/>
            </w:pPr>
            <w:r>
              <w:rPr>
                <w:b/>
                <w:color w:val="1F4E79"/>
              </w:rPr>
              <w:t>容易忽略的源码细节</w:t>
            </w:r>
          </w:p>
          <w:p w14:paraId="0BC440DF" w14:textId="77777777" w:rsidR="00D66FD3" w:rsidRDefault="00000000">
            <w:pPr>
              <w:spacing w:after="0" w:line="312" w:lineRule="auto"/>
            </w:pPr>
            <w:r>
              <w:rPr>
                <w:sz w:val="20"/>
              </w:rPr>
              <w:t>skills_list 最多保留约 1024 字符的 description；而 build_skills_system_prompt 调用 extract_skill_description，将系统提示中的描述压缩到约 60 字符。前者用于显式浏览，后者用于常驻上下文节省 Token。</w:t>
            </w:r>
          </w:p>
        </w:tc>
      </w:tr>
    </w:tbl>
    <w:p w14:paraId="3684D23C" w14:textId="77777777" w:rsidR="00D66FD3" w:rsidRDefault="00000000">
      <w:r>
        <w:t>因此，优秀 Description 的前 60 个字符必须包含最有区分度的信息。若前半段只写抽象口号，模型可能无法在系统提示阶段正确路由，即使完整 description 很详细也无济于事。</w:t>
      </w:r>
    </w:p>
    <w:p w14:paraId="20821640" w14:textId="77777777" w:rsidR="00D66FD3" w:rsidRDefault="00000000">
      <w:pPr>
        <w:pStyle w:val="1"/>
        <w:spacing w:before="200" w:after="100"/>
      </w:pPr>
      <w:r>
        <w:rPr>
          <w:rFonts w:ascii="Noto Sans CJK SC" w:eastAsia="Noto Sans CJK SC" w:hAnsi="Noto Sans CJK SC"/>
        </w:rPr>
        <w:t>4. Skill Index 如何构建</w:t>
      </w:r>
    </w:p>
    <w:p w14:paraId="399C668C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4.1 它不是向量索引</w:t>
      </w:r>
    </w:p>
    <w:p w14:paraId="4016E5C5" w14:textId="77777777" w:rsidR="00D66FD3" w:rsidRDefault="00000000">
      <w:r>
        <w:t>主运行链路中没有 embedding 编码、FAISS/Milvus/Qdrant、BM25、cosine similarity 或 reranker。所谓 Index 是一个结构化文本目录：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58FEA7EF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99966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research: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- arxiv-search: Search/filter/summarize arXiv papers...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- paper-review: Critique methods, experiments and claims...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github: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- github-code-review: Review pull requests and code changes...</w:t>
            </w:r>
          </w:p>
        </w:tc>
      </w:tr>
    </w:tbl>
    <w:p w14:paraId="3C7D5969" w14:textId="77777777" w:rsidR="00D66FD3" w:rsidRDefault="00D66FD3">
      <w:pPr>
        <w:spacing w:after="0"/>
      </w:pPr>
    </w:p>
    <w:p w14:paraId="2FDBE5F7" w14:textId="77777777" w:rsidR="00D66FD3" w:rsidRDefault="00000000">
      <w:r>
        <w:rPr>
          <w:lang w:eastAsia="zh-CN"/>
        </w:rPr>
        <w:lastRenderedPageBreak/>
        <w:t>LLM 直接阅读这个目录，把用户 Query 与技能名称/描述进行自然语言匹配。因此语义路由能力来自基础模型，而不是独立检索模型。</w:t>
      </w:r>
      <w:proofErr w:type="spellStart"/>
      <w:r>
        <w:t>可形式化为</w:t>
      </w:r>
      <w:proofErr w:type="spellEnd"/>
      <w: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27926210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1FFE3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selected_skill = LLM(user_query,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         {(name_i, description_i, category_i)} for i in skills)</w:t>
            </w:r>
          </w:p>
        </w:tc>
      </w:tr>
    </w:tbl>
    <w:p w14:paraId="35C8B4F0" w14:textId="77777777" w:rsidR="00D66FD3" w:rsidRDefault="00D66FD3">
      <w:pPr>
        <w:spacing w:after="0"/>
      </w:pPr>
    </w:p>
    <w:p w14:paraId="6FD22CB5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4.2 扫描、过滤和去重流程</w:t>
      </w:r>
    </w:p>
    <w:p w14:paraId="6D0A0D91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1. </w:t>
      </w:r>
      <w:r>
        <w:t>确定扫描根：本地 ~/.hermes/skills/ 优先，然后按配置顺序加入 external_dirs。</w:t>
      </w:r>
    </w:p>
    <w:p w14:paraId="35B77095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2. </w:t>
      </w:r>
      <w:r>
        <w:t>递归查找 SKILL.md；跳过 .git、虚拟环境、node_modules、缓存目录与 support directories。</w:t>
      </w:r>
    </w:p>
    <w:p w14:paraId="5966D62D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3. </w:t>
      </w:r>
      <w:r>
        <w:t>读取 Frontmatter，解析 name、description、platforms、environments 与 activation conditions。</w:t>
      </w:r>
    </w:p>
    <w:p w14:paraId="59335237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4. </w:t>
      </w:r>
      <w:r>
        <w:t>执行平台、环境、disabled list、requires/fallback 工具条件过滤。</w:t>
      </w:r>
    </w:p>
    <w:p w14:paraId="20E5E7F7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5. </w:t>
      </w:r>
      <w:r>
        <w:t>按名称去重；本地同名技能先进入 seen set，因此覆盖外部版本。</w:t>
      </w:r>
    </w:p>
    <w:p w14:paraId="2F00BC5C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6. </w:t>
      </w:r>
      <w:r>
        <w:t>根据相对路径和 DESCRIPTION.md 构造类别分组。</w:t>
      </w:r>
    </w:p>
    <w:p w14:paraId="4A46CFCA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7. </w:t>
      </w:r>
      <w:r>
        <w:t>渲染为 system prompt 中的紧凑 available skills 块。</w:t>
      </w:r>
    </w:p>
    <w:p w14:paraId="199E6555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4.3 两级缓存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484"/>
        <w:gridCol w:w="3331"/>
      </w:tblGrid>
      <w:tr w:rsidR="00D66FD3" w14:paraId="1380E554" w14:textId="77777777" w:rsidTr="00E914D5">
        <w:trPr>
          <w:cantSplit/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22566" w14:textId="77777777" w:rsidR="00D66F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层级</w:t>
            </w:r>
            <w:proofErr w:type="spellEnd"/>
          </w:p>
        </w:tc>
        <w:tc>
          <w:tcPr>
            <w:tcW w:w="348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1AAC0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实现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0426B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目的</w:t>
            </w:r>
          </w:p>
        </w:tc>
      </w:tr>
      <w:tr w:rsidR="00D66FD3" w14:paraId="615678B7" w14:textId="77777777" w:rsidTr="00E914D5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A94EA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进程内缓存</w:t>
            </w:r>
          </w:p>
        </w:tc>
        <w:tc>
          <w:tcPr>
            <w:tcW w:w="3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FC734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OrderedDict LRU，Key 包含本地目录、外部目录、可用 tools/toolsets、平台、disabled skills、compact categories。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69C279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避免同一进程内重复扫描与渲染。</w:t>
            </w:r>
          </w:p>
        </w:tc>
      </w:tr>
      <w:tr w:rsidR="00D66FD3" w14:paraId="23505DA3" w14:textId="77777777" w:rsidTr="00E914D5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61FFBD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磁盘快照</w:t>
            </w:r>
            <w:proofErr w:type="spellEnd"/>
          </w:p>
        </w:tc>
        <w:tc>
          <w:tcPr>
            <w:tcW w:w="34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CC7C8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~/.hermes/.skills_prompt_snapshot.json；使用 SKILL.md/DESCRIPTION.md 的 mtime+size manifest 校验。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9207D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跨进程冷启动复用已解析元数据。</w:t>
            </w:r>
          </w:p>
        </w:tc>
      </w:tr>
      <w:tr w:rsidR="00D66FD3" w14:paraId="7D7A9C50" w14:textId="77777777" w:rsidTr="00E914D5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25045D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外部目录</w:t>
            </w:r>
            <w:proofErr w:type="spellEnd"/>
          </w:p>
        </w:tc>
        <w:tc>
          <w:tcPr>
            <w:tcW w:w="3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254EE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直接扫描，当前不进入本地 snapshot。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51F6EC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外部目录通常较小，同时避免所有权与失效判断复杂化。</w:t>
            </w:r>
          </w:p>
        </w:tc>
      </w:tr>
    </w:tbl>
    <w:p w14:paraId="216C0056" w14:textId="2E8C014D" w:rsidR="00E914D5" w:rsidRPr="00E914D5" w:rsidRDefault="00E914D5" w:rsidP="00E914D5">
      <w:pPr>
        <w:spacing w:after="0"/>
        <w:rPr>
          <w:lang w:eastAsia="zh-CN"/>
        </w:rPr>
      </w:pPr>
      <w:r w:rsidRPr="00E914D5">
        <w:rPr>
          <w:rFonts w:ascii="宋体" w:eastAsia="宋体" w:hAnsi="宋体" w:cs="宋体" w:hint="eastAsia"/>
          <w:lang w:eastAsia="zh-CN"/>
        </w:rPr>
        <w:t>假设：</w:t>
      </w:r>
    </w:p>
    <w:p w14:paraId="4755AA33" w14:textId="77777777" w:rsidR="00E914D5" w:rsidRPr="00E914D5" w:rsidRDefault="00E914D5" w:rsidP="00E914D5">
      <w:pPr>
        <w:spacing w:after="0"/>
        <w:ind w:left="720"/>
        <w:rPr>
          <w:lang w:eastAsia="zh-CN"/>
        </w:rPr>
      </w:pPr>
      <w:r w:rsidRPr="00E914D5">
        <w:rPr>
          <w:lang w:eastAsia="zh-CN"/>
        </w:rPr>
        <w:t>~</w:t>
      </w:r>
      <w:proofErr w:type="gramStart"/>
      <w:r w:rsidRPr="00E914D5">
        <w:rPr>
          <w:lang w:eastAsia="zh-CN"/>
        </w:rPr>
        <w:t>/.</w:t>
      </w:r>
      <w:proofErr w:type="spellStart"/>
      <w:r w:rsidRPr="00E914D5">
        <w:rPr>
          <w:lang w:eastAsia="zh-CN"/>
        </w:rPr>
        <w:t>hermes</w:t>
      </w:r>
      <w:proofErr w:type="spellEnd"/>
      <w:proofErr w:type="gramEnd"/>
      <w:r w:rsidRPr="00E914D5">
        <w:rPr>
          <w:lang w:eastAsia="zh-CN"/>
        </w:rPr>
        <w:t>/skills/</w:t>
      </w:r>
      <w:r w:rsidRPr="00E914D5">
        <w:rPr>
          <w:lang w:eastAsia="zh-CN"/>
        </w:rPr>
        <w:br/>
        <w:t>├── research/arxiv-search/SKILL.md</w:t>
      </w:r>
      <w:r w:rsidRPr="00E914D5">
        <w:rPr>
          <w:lang w:eastAsia="zh-CN"/>
        </w:rPr>
        <w:br/>
        <w:t>└── debug/python-debug/SKILL.md</w:t>
      </w:r>
      <w:r w:rsidRPr="00E914D5">
        <w:rPr>
          <w:lang w:eastAsia="zh-CN"/>
        </w:rPr>
        <w:br/>
      </w:r>
      <w:r w:rsidRPr="00E914D5">
        <w:rPr>
          <w:lang w:eastAsia="zh-CN"/>
        </w:rPr>
        <w:br/>
        <w:t>/opt/team-skills/</w:t>
      </w:r>
      <w:r w:rsidRPr="00E914D5">
        <w:rPr>
          <w:lang w:eastAsia="zh-CN"/>
        </w:rPr>
        <w:br/>
        <w:t>└── backend/code-review/SKILL.md</w:t>
      </w:r>
    </w:p>
    <w:p w14:paraId="3C6F40E4" w14:textId="77777777" w:rsidR="00E914D5" w:rsidRPr="00E914D5" w:rsidRDefault="00E914D5" w:rsidP="00E914D5">
      <w:pPr>
        <w:spacing w:after="0"/>
        <w:rPr>
          <w:lang w:eastAsia="zh-CN"/>
        </w:rPr>
      </w:pPr>
      <w:r w:rsidRPr="00E914D5">
        <w:rPr>
          <w:rFonts w:ascii="宋体" w:eastAsia="宋体" w:hAnsi="宋体" w:cs="宋体" w:hint="eastAsia"/>
          <w:lang w:eastAsia="zh-CN"/>
        </w:rPr>
        <w:t>配置：</w:t>
      </w:r>
    </w:p>
    <w:p w14:paraId="131946EB" w14:textId="77777777" w:rsidR="00E914D5" w:rsidRPr="00E914D5" w:rsidRDefault="00E914D5" w:rsidP="00E914D5">
      <w:pPr>
        <w:spacing w:after="0"/>
        <w:ind w:left="720"/>
        <w:rPr>
          <w:lang w:eastAsia="zh-CN"/>
        </w:rPr>
      </w:pPr>
      <w:r w:rsidRPr="00E914D5">
        <w:rPr>
          <w:lang w:eastAsia="zh-CN"/>
        </w:rPr>
        <w:t>skills:</w:t>
      </w:r>
      <w:r w:rsidRPr="00E914D5">
        <w:rPr>
          <w:lang w:eastAsia="zh-CN"/>
        </w:rPr>
        <w:br/>
        <w:t xml:space="preserve">  </w:t>
      </w:r>
      <w:proofErr w:type="spellStart"/>
      <w:r w:rsidRPr="00E914D5">
        <w:rPr>
          <w:lang w:eastAsia="zh-CN"/>
        </w:rPr>
        <w:t>external_dirs</w:t>
      </w:r>
      <w:proofErr w:type="spellEnd"/>
      <w:r w:rsidRPr="00E914D5">
        <w:rPr>
          <w:lang w:eastAsia="zh-CN"/>
        </w:rPr>
        <w:t>:</w:t>
      </w:r>
      <w:r w:rsidRPr="00E914D5">
        <w:rPr>
          <w:lang w:eastAsia="zh-CN"/>
        </w:rPr>
        <w:br/>
        <w:t xml:space="preserve">    - /opt/team-skills</w:t>
      </w:r>
    </w:p>
    <w:p w14:paraId="4BC261EA" w14:textId="77777777" w:rsidR="00E914D5" w:rsidRPr="00E914D5" w:rsidRDefault="00E914D5" w:rsidP="00E914D5">
      <w:pPr>
        <w:spacing w:after="0"/>
        <w:rPr>
          <w:lang w:eastAsia="zh-CN"/>
        </w:rPr>
      </w:pPr>
      <w:r w:rsidRPr="00E914D5">
        <w:rPr>
          <w:rFonts w:ascii="宋体" w:eastAsia="宋体" w:hAnsi="宋体" w:cs="宋体" w:hint="eastAsia"/>
          <w:lang w:eastAsia="zh-CN"/>
        </w:rPr>
        <w:t>第一次启动</w:t>
      </w:r>
      <w:r w:rsidRPr="00E914D5">
        <w:rPr>
          <w:lang w:eastAsia="zh-CN"/>
        </w:rPr>
        <w:t xml:space="preserve"> Hermes</w:t>
      </w:r>
      <w:r w:rsidRPr="00E914D5">
        <w:rPr>
          <w:rFonts w:ascii="宋体" w:eastAsia="宋体" w:hAnsi="宋体" w:cs="宋体" w:hint="eastAsia"/>
          <w:lang w:eastAsia="zh-CN"/>
        </w:rPr>
        <w:t>：</w:t>
      </w:r>
    </w:p>
    <w:p w14:paraId="7B331EDA" w14:textId="77777777" w:rsidR="00E914D5" w:rsidRPr="00E914D5" w:rsidRDefault="00E914D5" w:rsidP="00E914D5">
      <w:pPr>
        <w:spacing w:after="0"/>
        <w:ind w:left="720"/>
        <w:rPr>
          <w:lang w:eastAsia="zh-CN"/>
        </w:rPr>
      </w:pPr>
      <w:r w:rsidRPr="00E914D5">
        <w:rPr>
          <w:lang w:eastAsia="zh-CN"/>
        </w:rPr>
        <w:lastRenderedPageBreak/>
        <w:t xml:space="preserve">1. </w:t>
      </w:r>
      <w:r w:rsidRPr="00E914D5">
        <w:rPr>
          <w:rFonts w:ascii="宋体" w:eastAsia="宋体" w:hAnsi="宋体" w:cs="宋体" w:hint="eastAsia"/>
          <w:lang w:eastAsia="zh-CN"/>
        </w:rPr>
        <w:t>扫描</w:t>
      </w:r>
      <w:r w:rsidRPr="00E914D5">
        <w:rPr>
          <w:lang w:eastAsia="zh-CN"/>
        </w:rPr>
        <w:t xml:space="preserve"> ~/.</w:t>
      </w:r>
      <w:proofErr w:type="spellStart"/>
      <w:r w:rsidRPr="00E914D5">
        <w:rPr>
          <w:lang w:eastAsia="zh-CN"/>
        </w:rPr>
        <w:t>hermes</w:t>
      </w:r>
      <w:proofErr w:type="spellEnd"/>
      <w:r w:rsidRPr="00E914D5">
        <w:rPr>
          <w:lang w:eastAsia="zh-CN"/>
        </w:rPr>
        <w:t>/skills/</w:t>
      </w:r>
      <w:r w:rsidRPr="00E914D5">
        <w:rPr>
          <w:lang w:eastAsia="zh-CN"/>
        </w:rPr>
        <w:br/>
        <w:t xml:space="preserve">2. </w:t>
      </w:r>
      <w:r w:rsidRPr="00E914D5">
        <w:rPr>
          <w:rFonts w:ascii="宋体" w:eastAsia="宋体" w:hAnsi="宋体" w:cs="宋体" w:hint="eastAsia"/>
          <w:lang w:eastAsia="zh-CN"/>
        </w:rPr>
        <w:t>解析</w:t>
      </w:r>
      <w:r w:rsidRPr="00E914D5">
        <w:rPr>
          <w:lang w:eastAsia="zh-CN"/>
        </w:rPr>
        <w:t xml:space="preserve"> </w:t>
      </w:r>
      <w:proofErr w:type="spellStart"/>
      <w:r w:rsidRPr="00E914D5">
        <w:rPr>
          <w:lang w:eastAsia="zh-CN"/>
        </w:rPr>
        <w:t>arxiv</w:t>
      </w:r>
      <w:proofErr w:type="spellEnd"/>
      <w:r w:rsidRPr="00E914D5">
        <w:rPr>
          <w:lang w:eastAsia="zh-CN"/>
        </w:rPr>
        <w:t xml:space="preserve">-search </w:t>
      </w:r>
      <w:r w:rsidRPr="00E914D5">
        <w:rPr>
          <w:rFonts w:ascii="宋体" w:eastAsia="宋体" w:hAnsi="宋体" w:cs="宋体" w:hint="eastAsia"/>
          <w:lang w:eastAsia="zh-CN"/>
        </w:rPr>
        <w:t>和</w:t>
      </w:r>
      <w:r w:rsidRPr="00E914D5">
        <w:rPr>
          <w:lang w:eastAsia="zh-CN"/>
        </w:rPr>
        <w:t xml:space="preserve"> python-debug</w:t>
      </w:r>
      <w:r w:rsidRPr="00E914D5">
        <w:rPr>
          <w:lang w:eastAsia="zh-CN"/>
        </w:rPr>
        <w:br/>
        <w:t xml:space="preserve">3. </w:t>
      </w:r>
      <w:r w:rsidRPr="00E914D5">
        <w:rPr>
          <w:rFonts w:ascii="宋体" w:eastAsia="宋体" w:hAnsi="宋体" w:cs="宋体" w:hint="eastAsia"/>
          <w:lang w:eastAsia="zh-CN"/>
        </w:rPr>
        <w:t>扫描</w:t>
      </w:r>
      <w:r w:rsidRPr="00E914D5">
        <w:rPr>
          <w:lang w:eastAsia="zh-CN"/>
        </w:rPr>
        <w:t xml:space="preserve"> /opt/team-skills/</w:t>
      </w:r>
      <w:r w:rsidRPr="00E914D5">
        <w:rPr>
          <w:lang w:eastAsia="zh-CN"/>
        </w:rPr>
        <w:br/>
        <w:t xml:space="preserve">4. </w:t>
      </w:r>
      <w:r w:rsidRPr="00E914D5">
        <w:rPr>
          <w:rFonts w:ascii="宋体" w:eastAsia="宋体" w:hAnsi="宋体" w:cs="宋体" w:hint="eastAsia"/>
          <w:lang w:eastAsia="zh-CN"/>
        </w:rPr>
        <w:t>解析</w:t>
      </w:r>
      <w:r w:rsidRPr="00E914D5">
        <w:rPr>
          <w:lang w:eastAsia="zh-CN"/>
        </w:rPr>
        <w:t xml:space="preserve"> code-review</w:t>
      </w:r>
      <w:r w:rsidRPr="00E914D5">
        <w:rPr>
          <w:lang w:eastAsia="zh-CN"/>
        </w:rPr>
        <w:br/>
        <w:t xml:space="preserve">5. </w:t>
      </w:r>
      <w:r w:rsidRPr="00E914D5">
        <w:rPr>
          <w:rFonts w:ascii="宋体" w:eastAsia="宋体" w:hAnsi="宋体" w:cs="宋体" w:hint="eastAsia"/>
          <w:lang w:eastAsia="zh-CN"/>
        </w:rPr>
        <w:t>构造</w:t>
      </w:r>
      <w:r w:rsidRPr="00E914D5">
        <w:rPr>
          <w:lang w:eastAsia="zh-CN"/>
        </w:rPr>
        <w:t xml:space="preserve"> </w:t>
      </w:r>
      <w:proofErr w:type="spellStart"/>
      <w:r w:rsidRPr="00E914D5">
        <w:rPr>
          <w:lang w:eastAsia="zh-CN"/>
        </w:rPr>
        <w:t>available_skills</w:t>
      </w:r>
      <w:proofErr w:type="spellEnd"/>
      <w:r w:rsidRPr="00E914D5">
        <w:rPr>
          <w:lang w:eastAsia="zh-CN"/>
        </w:rPr>
        <w:br/>
        <w:t xml:space="preserve">6. </w:t>
      </w:r>
      <w:r w:rsidRPr="00E914D5">
        <w:rPr>
          <w:rFonts w:ascii="宋体" w:eastAsia="宋体" w:hAnsi="宋体" w:cs="宋体" w:hint="eastAsia"/>
          <w:lang w:eastAsia="zh-CN"/>
        </w:rPr>
        <w:t>存进进程内缓存</w:t>
      </w:r>
      <w:r w:rsidRPr="00E914D5">
        <w:rPr>
          <w:lang w:eastAsia="zh-CN"/>
        </w:rPr>
        <w:br/>
        <w:t xml:space="preserve">7. </w:t>
      </w:r>
      <w:r w:rsidRPr="00E914D5">
        <w:rPr>
          <w:rFonts w:ascii="宋体" w:eastAsia="宋体" w:hAnsi="宋体" w:cs="宋体" w:hint="eastAsia"/>
          <w:lang w:eastAsia="zh-CN"/>
        </w:rPr>
        <w:t>把本地</w:t>
      </w:r>
      <w:r w:rsidRPr="00E914D5">
        <w:rPr>
          <w:lang w:eastAsia="zh-CN"/>
        </w:rPr>
        <w:t xml:space="preserve"> ~/.</w:t>
      </w:r>
      <w:proofErr w:type="spellStart"/>
      <w:r w:rsidRPr="00E914D5">
        <w:rPr>
          <w:lang w:eastAsia="zh-CN"/>
        </w:rPr>
        <w:t>hermes</w:t>
      </w:r>
      <w:proofErr w:type="spellEnd"/>
      <w:r w:rsidRPr="00E914D5">
        <w:rPr>
          <w:lang w:eastAsia="zh-CN"/>
        </w:rPr>
        <w:t xml:space="preserve">/skills/ </w:t>
      </w:r>
      <w:r w:rsidRPr="00E914D5">
        <w:rPr>
          <w:rFonts w:ascii="宋体" w:eastAsia="宋体" w:hAnsi="宋体" w:cs="宋体" w:hint="eastAsia"/>
          <w:lang w:eastAsia="zh-CN"/>
        </w:rPr>
        <w:t>的解析结果写入</w:t>
      </w:r>
      <w:r w:rsidRPr="00E914D5">
        <w:rPr>
          <w:lang w:eastAsia="zh-CN"/>
        </w:rPr>
        <w:t xml:space="preserve"> .</w:t>
      </w:r>
      <w:proofErr w:type="spellStart"/>
      <w:r w:rsidRPr="00E914D5">
        <w:rPr>
          <w:lang w:eastAsia="zh-CN"/>
        </w:rPr>
        <w:t>skills_prompt_</w:t>
      </w:r>
      <w:proofErr w:type="gramStart"/>
      <w:r w:rsidRPr="00E914D5">
        <w:rPr>
          <w:lang w:eastAsia="zh-CN"/>
        </w:rPr>
        <w:t>snapshot.json</w:t>
      </w:r>
      <w:proofErr w:type="spellEnd"/>
      <w:proofErr w:type="gramEnd"/>
    </w:p>
    <w:p w14:paraId="73339105" w14:textId="77777777" w:rsidR="00E914D5" w:rsidRPr="00E914D5" w:rsidRDefault="00E914D5" w:rsidP="00E914D5">
      <w:pPr>
        <w:spacing w:after="0"/>
        <w:rPr>
          <w:lang w:eastAsia="zh-CN"/>
        </w:rPr>
      </w:pPr>
      <w:r w:rsidRPr="00E914D5">
        <w:rPr>
          <w:rFonts w:ascii="宋体" w:eastAsia="宋体" w:hAnsi="宋体" w:cs="宋体" w:hint="eastAsia"/>
          <w:lang w:eastAsia="zh-CN"/>
        </w:rPr>
        <w:t>之后同一个进程里再次构造</w:t>
      </w:r>
      <w:r w:rsidRPr="00E914D5">
        <w:rPr>
          <w:lang w:eastAsia="zh-CN"/>
        </w:rPr>
        <w:t xml:space="preserve"> prompt</w:t>
      </w:r>
      <w:r w:rsidRPr="00E914D5">
        <w:rPr>
          <w:rFonts w:ascii="宋体" w:eastAsia="宋体" w:hAnsi="宋体" w:cs="宋体" w:hint="eastAsia"/>
          <w:lang w:eastAsia="zh-CN"/>
        </w:rPr>
        <w:t>：</w:t>
      </w:r>
    </w:p>
    <w:p w14:paraId="1C4F6887" w14:textId="77777777" w:rsidR="00E914D5" w:rsidRPr="00E914D5" w:rsidRDefault="00E914D5" w:rsidP="00E914D5">
      <w:pPr>
        <w:spacing w:after="0"/>
        <w:ind w:left="720"/>
        <w:rPr>
          <w:lang w:eastAsia="zh-CN"/>
        </w:rPr>
      </w:pPr>
      <w:r w:rsidRPr="00E914D5">
        <w:rPr>
          <w:rFonts w:ascii="宋体" w:eastAsia="宋体" w:hAnsi="宋体" w:cs="宋体" w:hint="eastAsia"/>
          <w:lang w:eastAsia="zh-CN"/>
        </w:rPr>
        <w:t>直接命中进程内缓存</w:t>
      </w:r>
      <w:r w:rsidRPr="00E914D5">
        <w:rPr>
          <w:lang w:eastAsia="zh-CN"/>
        </w:rPr>
        <w:br/>
      </w:r>
      <w:r w:rsidRPr="00E914D5">
        <w:rPr>
          <w:rFonts w:ascii="宋体" w:eastAsia="宋体" w:hAnsi="宋体" w:cs="宋体" w:hint="eastAsia"/>
          <w:lang w:eastAsia="zh-CN"/>
        </w:rPr>
        <w:t>不重新扫描</w:t>
      </w:r>
    </w:p>
    <w:p w14:paraId="2D69B253" w14:textId="77777777" w:rsidR="00E914D5" w:rsidRPr="00E914D5" w:rsidRDefault="00E914D5" w:rsidP="00E914D5">
      <w:pPr>
        <w:spacing w:after="0"/>
        <w:rPr>
          <w:lang w:eastAsia="zh-CN"/>
        </w:rPr>
      </w:pPr>
      <w:r w:rsidRPr="00E914D5">
        <w:rPr>
          <w:rFonts w:ascii="宋体" w:eastAsia="宋体" w:hAnsi="宋体" w:cs="宋体" w:hint="eastAsia"/>
          <w:lang w:eastAsia="zh-CN"/>
        </w:rPr>
        <w:t>关闭</w:t>
      </w:r>
      <w:r w:rsidRPr="00E914D5">
        <w:rPr>
          <w:lang w:eastAsia="zh-CN"/>
        </w:rPr>
        <w:t xml:space="preserve"> Hermes</w:t>
      </w:r>
      <w:r w:rsidRPr="00E914D5">
        <w:rPr>
          <w:rFonts w:ascii="宋体" w:eastAsia="宋体" w:hAnsi="宋体" w:cs="宋体" w:hint="eastAsia"/>
          <w:lang w:eastAsia="zh-CN"/>
        </w:rPr>
        <w:t>，再重新启动：</w:t>
      </w:r>
    </w:p>
    <w:p w14:paraId="4AEAE53B" w14:textId="77777777" w:rsidR="00E914D5" w:rsidRPr="00E914D5" w:rsidRDefault="00E914D5" w:rsidP="00E914D5">
      <w:pPr>
        <w:spacing w:after="0"/>
        <w:ind w:left="720"/>
        <w:rPr>
          <w:lang w:eastAsia="zh-CN"/>
        </w:rPr>
      </w:pPr>
      <w:r w:rsidRPr="00E914D5">
        <w:rPr>
          <w:lang w:eastAsia="zh-CN"/>
        </w:rPr>
        <w:t xml:space="preserve">1. </w:t>
      </w:r>
      <w:r w:rsidRPr="00E914D5">
        <w:rPr>
          <w:rFonts w:ascii="宋体" w:eastAsia="宋体" w:hAnsi="宋体" w:cs="宋体" w:hint="eastAsia"/>
          <w:lang w:eastAsia="zh-CN"/>
        </w:rPr>
        <w:t>读取</w:t>
      </w:r>
      <w:r w:rsidRPr="00E914D5">
        <w:rPr>
          <w:lang w:eastAsia="zh-CN"/>
        </w:rPr>
        <w:t xml:space="preserve"> ~/.</w:t>
      </w:r>
      <w:proofErr w:type="spellStart"/>
      <w:r w:rsidRPr="00E914D5">
        <w:rPr>
          <w:lang w:eastAsia="zh-CN"/>
        </w:rPr>
        <w:t>hermes</w:t>
      </w:r>
      <w:proofErr w:type="spellEnd"/>
      <w:r w:rsidRPr="00E914D5">
        <w:rPr>
          <w:lang w:eastAsia="zh-CN"/>
        </w:rPr>
        <w:t>/.</w:t>
      </w:r>
      <w:proofErr w:type="spellStart"/>
      <w:r w:rsidRPr="00E914D5">
        <w:rPr>
          <w:lang w:eastAsia="zh-CN"/>
        </w:rPr>
        <w:t>skills_prompt_snapshot.json</w:t>
      </w:r>
      <w:proofErr w:type="spellEnd"/>
      <w:r w:rsidRPr="00E914D5">
        <w:rPr>
          <w:lang w:eastAsia="zh-CN"/>
        </w:rPr>
        <w:br/>
        <w:t xml:space="preserve">2. </w:t>
      </w:r>
      <w:r w:rsidRPr="00E914D5">
        <w:rPr>
          <w:rFonts w:ascii="宋体" w:eastAsia="宋体" w:hAnsi="宋体" w:cs="宋体" w:hint="eastAsia"/>
          <w:lang w:eastAsia="zh-CN"/>
        </w:rPr>
        <w:t>检查本地</w:t>
      </w:r>
      <w:r w:rsidRPr="00E914D5">
        <w:rPr>
          <w:lang w:eastAsia="zh-CN"/>
        </w:rPr>
        <w:t xml:space="preserve"> SKILL.md </w:t>
      </w:r>
      <w:r w:rsidRPr="00E914D5">
        <w:rPr>
          <w:rFonts w:ascii="宋体" w:eastAsia="宋体" w:hAnsi="宋体" w:cs="宋体" w:hint="eastAsia"/>
          <w:lang w:eastAsia="zh-CN"/>
        </w:rPr>
        <w:t>和</w:t>
      </w:r>
      <w:r w:rsidRPr="00E914D5">
        <w:rPr>
          <w:lang w:eastAsia="zh-CN"/>
        </w:rPr>
        <w:t xml:space="preserve"> DESCRIPTION.md </w:t>
      </w:r>
      <w:r w:rsidRPr="00E914D5">
        <w:rPr>
          <w:rFonts w:ascii="宋体" w:eastAsia="宋体" w:hAnsi="宋体" w:cs="宋体" w:hint="eastAsia"/>
          <w:lang w:eastAsia="zh-CN"/>
        </w:rPr>
        <w:t>的</w:t>
      </w:r>
      <w:r w:rsidRPr="00E914D5">
        <w:rPr>
          <w:lang w:eastAsia="zh-CN"/>
        </w:rPr>
        <w:t xml:space="preserve"> </w:t>
      </w:r>
      <w:proofErr w:type="spellStart"/>
      <w:r w:rsidRPr="00E914D5">
        <w:rPr>
          <w:lang w:eastAsia="zh-CN"/>
        </w:rPr>
        <w:t>mtime</w:t>
      </w:r>
      <w:proofErr w:type="spellEnd"/>
      <w:r w:rsidRPr="00E914D5">
        <w:rPr>
          <w:lang w:eastAsia="zh-CN"/>
        </w:rPr>
        <w:t xml:space="preserve"> + size</w:t>
      </w:r>
      <w:r w:rsidRPr="00E914D5">
        <w:rPr>
          <w:lang w:eastAsia="zh-CN"/>
        </w:rPr>
        <w:br/>
        <w:t xml:space="preserve">3. </w:t>
      </w:r>
      <w:r w:rsidRPr="00E914D5">
        <w:rPr>
          <w:rFonts w:ascii="宋体" w:eastAsia="宋体" w:hAnsi="宋体" w:cs="宋体" w:hint="eastAsia"/>
          <w:lang w:eastAsia="zh-CN"/>
        </w:rPr>
        <w:t>如果没变，复用本地</w:t>
      </w:r>
      <w:r w:rsidRPr="00E914D5">
        <w:rPr>
          <w:lang w:eastAsia="zh-CN"/>
        </w:rPr>
        <w:t xml:space="preserve"> snapshot</w:t>
      </w:r>
      <w:r w:rsidRPr="00E914D5">
        <w:rPr>
          <w:lang w:eastAsia="zh-CN"/>
        </w:rPr>
        <w:br/>
        <w:t xml:space="preserve">4. </w:t>
      </w:r>
      <w:proofErr w:type="spellStart"/>
      <w:r w:rsidRPr="00E914D5">
        <w:rPr>
          <w:lang w:eastAsia="zh-CN"/>
        </w:rPr>
        <w:t>external_dirs</w:t>
      </w:r>
      <w:proofErr w:type="spellEnd"/>
      <w:r w:rsidRPr="00E914D5">
        <w:rPr>
          <w:lang w:eastAsia="zh-CN"/>
        </w:rPr>
        <w:t xml:space="preserve"> </w:t>
      </w:r>
      <w:r w:rsidRPr="00E914D5">
        <w:rPr>
          <w:rFonts w:ascii="宋体" w:eastAsia="宋体" w:hAnsi="宋体" w:cs="宋体" w:hint="eastAsia"/>
          <w:lang w:eastAsia="zh-CN"/>
        </w:rPr>
        <w:t>仍然直接扫描</w:t>
      </w:r>
      <w:r w:rsidRPr="00E914D5">
        <w:rPr>
          <w:lang w:eastAsia="zh-CN"/>
        </w:rPr>
        <w:t xml:space="preserve"> /opt/team-skills/</w:t>
      </w:r>
      <w:r w:rsidRPr="00E914D5">
        <w:rPr>
          <w:lang w:eastAsia="zh-CN"/>
        </w:rPr>
        <w:br/>
        <w:t xml:space="preserve">5. </w:t>
      </w:r>
      <w:r w:rsidRPr="00E914D5">
        <w:rPr>
          <w:rFonts w:ascii="宋体" w:eastAsia="宋体" w:hAnsi="宋体" w:cs="宋体" w:hint="eastAsia"/>
          <w:lang w:eastAsia="zh-CN"/>
        </w:rPr>
        <w:t>合并本地</w:t>
      </w:r>
      <w:r w:rsidRPr="00E914D5">
        <w:rPr>
          <w:lang w:eastAsia="zh-CN"/>
        </w:rPr>
        <w:t xml:space="preserve"> snapshot </w:t>
      </w:r>
      <w:r w:rsidRPr="00E914D5">
        <w:rPr>
          <w:rFonts w:ascii="宋体" w:eastAsia="宋体" w:hAnsi="宋体" w:cs="宋体" w:hint="eastAsia"/>
          <w:lang w:eastAsia="zh-CN"/>
        </w:rPr>
        <w:t>结果</w:t>
      </w:r>
      <w:r w:rsidRPr="00E914D5">
        <w:rPr>
          <w:lang w:eastAsia="zh-CN"/>
        </w:rPr>
        <w:t xml:space="preserve"> + </w:t>
      </w:r>
      <w:r w:rsidRPr="00E914D5">
        <w:rPr>
          <w:rFonts w:ascii="宋体" w:eastAsia="宋体" w:hAnsi="宋体" w:cs="宋体" w:hint="eastAsia"/>
          <w:lang w:eastAsia="zh-CN"/>
        </w:rPr>
        <w:t>外部扫描结果</w:t>
      </w:r>
      <w:r w:rsidRPr="00E914D5">
        <w:rPr>
          <w:lang w:eastAsia="zh-CN"/>
        </w:rPr>
        <w:br/>
        <w:t xml:space="preserve">6. </w:t>
      </w:r>
      <w:r w:rsidRPr="00E914D5">
        <w:rPr>
          <w:rFonts w:ascii="宋体" w:eastAsia="宋体" w:hAnsi="宋体" w:cs="宋体" w:hint="eastAsia"/>
          <w:lang w:eastAsia="zh-CN"/>
        </w:rPr>
        <w:t>构造</w:t>
      </w:r>
      <w:r w:rsidRPr="00E914D5">
        <w:rPr>
          <w:lang w:eastAsia="zh-CN"/>
        </w:rPr>
        <w:t xml:space="preserve"> </w:t>
      </w:r>
      <w:proofErr w:type="spellStart"/>
      <w:r w:rsidRPr="00E914D5">
        <w:rPr>
          <w:lang w:eastAsia="zh-CN"/>
        </w:rPr>
        <w:t>available_skills</w:t>
      </w:r>
      <w:proofErr w:type="spellEnd"/>
    </w:p>
    <w:p w14:paraId="3068E26C" w14:textId="4C1AB546" w:rsidR="00E914D5" w:rsidRPr="00E914D5" w:rsidRDefault="00E914D5" w:rsidP="00E914D5">
      <w:pPr>
        <w:spacing w:after="0"/>
        <w:rPr>
          <w:lang w:eastAsia="zh-CN"/>
        </w:rPr>
      </w:pPr>
      <w:r w:rsidRPr="00E914D5">
        <w:rPr>
          <w:rFonts w:ascii="宋体" w:eastAsia="宋体" w:hAnsi="宋体" w:cs="宋体" w:hint="eastAsia"/>
          <w:lang w:eastAsia="zh-CN"/>
        </w:rPr>
        <w:t>如果修改了：</w:t>
      </w:r>
    </w:p>
    <w:p w14:paraId="42C328D8" w14:textId="77777777" w:rsidR="00E914D5" w:rsidRPr="00E914D5" w:rsidRDefault="00E914D5" w:rsidP="00E914D5">
      <w:pPr>
        <w:spacing w:after="0"/>
        <w:ind w:firstLine="720"/>
        <w:rPr>
          <w:lang w:eastAsia="zh-CN"/>
        </w:rPr>
      </w:pPr>
      <w:r w:rsidRPr="00E914D5">
        <w:rPr>
          <w:lang w:eastAsia="zh-CN"/>
        </w:rPr>
        <w:t>~</w:t>
      </w:r>
      <w:proofErr w:type="gramStart"/>
      <w:r w:rsidRPr="00E914D5">
        <w:rPr>
          <w:lang w:eastAsia="zh-CN"/>
        </w:rPr>
        <w:t>/.hermes/skills/debug/python-debug/SKILL.md</w:t>
      </w:r>
      <w:proofErr w:type="gramEnd"/>
    </w:p>
    <w:p w14:paraId="5402B79D" w14:textId="77777777" w:rsidR="00E914D5" w:rsidRPr="00E914D5" w:rsidRDefault="00E914D5" w:rsidP="00E914D5">
      <w:pPr>
        <w:spacing w:after="0"/>
        <w:rPr>
          <w:lang w:eastAsia="zh-CN"/>
        </w:rPr>
      </w:pPr>
      <w:r w:rsidRPr="00E914D5">
        <w:rPr>
          <w:rFonts w:ascii="宋体" w:eastAsia="宋体" w:hAnsi="宋体" w:cs="宋体" w:hint="eastAsia"/>
          <w:lang w:eastAsia="zh-CN"/>
        </w:rPr>
        <w:t>那么下次启动时：</w:t>
      </w:r>
    </w:p>
    <w:p w14:paraId="63CBAE6F" w14:textId="37A91127" w:rsidR="00D66FD3" w:rsidRPr="00E914D5" w:rsidRDefault="00E914D5" w:rsidP="00E914D5">
      <w:pPr>
        <w:spacing w:after="0"/>
        <w:ind w:left="720"/>
        <w:rPr>
          <w:rFonts w:eastAsia="宋体" w:hint="eastAsia"/>
          <w:lang w:eastAsia="zh-CN"/>
        </w:rPr>
      </w:pPr>
      <w:proofErr w:type="spellStart"/>
      <w:r w:rsidRPr="00E914D5">
        <w:rPr>
          <w:lang w:eastAsia="zh-CN"/>
        </w:rPr>
        <w:t>mtime</w:t>
      </w:r>
      <w:proofErr w:type="spellEnd"/>
      <w:r w:rsidRPr="00E914D5">
        <w:rPr>
          <w:lang w:eastAsia="zh-CN"/>
        </w:rPr>
        <w:t xml:space="preserve"> </w:t>
      </w:r>
      <w:r w:rsidRPr="00E914D5">
        <w:rPr>
          <w:rFonts w:ascii="宋体" w:eastAsia="宋体" w:hAnsi="宋体" w:cs="宋体" w:hint="eastAsia"/>
          <w:lang w:eastAsia="zh-CN"/>
        </w:rPr>
        <w:t>或</w:t>
      </w:r>
      <w:r w:rsidRPr="00E914D5">
        <w:rPr>
          <w:lang w:eastAsia="zh-CN"/>
        </w:rPr>
        <w:t xml:space="preserve"> size </w:t>
      </w:r>
      <w:r w:rsidRPr="00E914D5">
        <w:rPr>
          <w:rFonts w:ascii="宋体" w:eastAsia="宋体" w:hAnsi="宋体" w:cs="宋体" w:hint="eastAsia"/>
          <w:lang w:eastAsia="zh-CN"/>
        </w:rPr>
        <w:t>改变</w:t>
      </w:r>
      <w:r w:rsidRPr="00E914D5">
        <w:rPr>
          <w:lang w:eastAsia="zh-CN"/>
        </w:rPr>
        <w:br/>
        <w:t xml:space="preserve">snapshot </w:t>
      </w:r>
      <w:r w:rsidRPr="00E914D5">
        <w:rPr>
          <w:rFonts w:ascii="宋体" w:eastAsia="宋体" w:hAnsi="宋体" w:cs="宋体" w:hint="eastAsia"/>
          <w:lang w:eastAsia="zh-CN"/>
        </w:rPr>
        <w:t>失效</w:t>
      </w:r>
      <w:r w:rsidRPr="00E914D5">
        <w:rPr>
          <w:lang w:eastAsia="zh-CN"/>
        </w:rPr>
        <w:br/>
      </w:r>
      <w:r w:rsidRPr="00E914D5">
        <w:rPr>
          <w:rFonts w:ascii="宋体" w:eastAsia="宋体" w:hAnsi="宋体" w:cs="宋体" w:hint="eastAsia"/>
          <w:lang w:eastAsia="zh-CN"/>
        </w:rPr>
        <w:t>重新扫描本地</w:t>
      </w:r>
      <w:r w:rsidRPr="00E914D5">
        <w:rPr>
          <w:lang w:eastAsia="zh-CN"/>
        </w:rPr>
        <w:t xml:space="preserve"> skills</w:t>
      </w:r>
      <w:r w:rsidRPr="00E914D5">
        <w:rPr>
          <w:lang w:eastAsia="zh-CN"/>
        </w:rPr>
        <w:br/>
      </w:r>
      <w:r w:rsidRPr="00E914D5">
        <w:rPr>
          <w:rFonts w:ascii="宋体" w:eastAsia="宋体" w:hAnsi="宋体" w:cs="宋体" w:hint="eastAsia"/>
          <w:lang w:eastAsia="zh-CN"/>
        </w:rPr>
        <w:t>生成新的</w:t>
      </w:r>
      <w:r w:rsidRPr="00E914D5">
        <w:rPr>
          <w:lang w:eastAsia="zh-CN"/>
        </w:rPr>
        <w:t xml:space="preserve"> snapshot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7C0247EA" w14:textId="77777777">
        <w:trPr>
          <w:cantSplit/>
          <w:jc w:val="center"/>
        </w:trPr>
        <w:tc>
          <w:tcPr>
            <w:tcW w:w="9994" w:type="dxa"/>
            <w:tcBorders>
              <w:left w:val="single" w:sz="18" w:space="0" w:color="70AD47"/>
            </w:tcBorders>
            <w:shd w:val="clear" w:color="auto" w:fill="E2F0D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7EFBE74" w14:textId="77777777" w:rsidR="00D66FD3" w:rsidRDefault="00000000">
            <w:pPr>
              <w:spacing w:after="60"/>
            </w:pPr>
            <w:proofErr w:type="spellStart"/>
            <w:r>
              <w:rPr>
                <w:b/>
                <w:color w:val="1F4E79"/>
              </w:rPr>
              <w:t>缓存不是内容数据库</w:t>
            </w:r>
            <w:proofErr w:type="spellEnd"/>
          </w:p>
          <w:p w14:paraId="636A31B8" w14:textId="77777777" w:rsidR="00D66FD3" w:rsidRDefault="00000000">
            <w:pPr>
              <w:spacing w:after="0" w:line="312" w:lineRule="auto"/>
            </w:pPr>
            <w:r>
              <w:rPr>
                <w:sz w:val="20"/>
              </w:rPr>
              <w:t>快照保存的是索引元数据和文件 manifest，而不是完整 Skill 正文。skill_view 仍会在实际选择后读取原始 SKILL.md。</w:t>
            </w:r>
          </w:p>
        </w:tc>
      </w:tr>
    </w:tbl>
    <w:p w14:paraId="7E8DE7AC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4.4 Category compaction</w:t>
      </w:r>
    </w:p>
    <w:p w14:paraId="24FDA181" w14:textId="77777777" w:rsidR="00D66FD3" w:rsidRDefault="00000000">
      <w:r>
        <w:t>在特定运行姿态下，某些类别可被 compact_categories 降级为“只显示名称、不显示描述”。这不是隐藏技能：名称仍然可见，也仍能通过 skill_view 或 skills_list 加载。其目的在于进一步压缩 System Prompt，但代价是 LLM 路由信号减弱。</w:t>
      </w:r>
    </w:p>
    <w:p w14:paraId="31299A9F" w14:textId="77777777" w:rsidR="00D66FD3" w:rsidRDefault="00000000">
      <w:pPr>
        <w:pStyle w:val="1"/>
        <w:spacing w:before="200" w:after="100"/>
      </w:pPr>
      <w:r>
        <w:rPr>
          <w:rFonts w:ascii="Noto Sans CJK SC" w:eastAsia="Noto Sans CJK SC" w:hAnsi="Noto Sans CJK SC"/>
        </w:rPr>
        <w:lastRenderedPageBreak/>
        <w:t>5. Skill 如何被查询与加载</w:t>
      </w:r>
    </w:p>
    <w:p w14:paraId="241D878D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5.1 自然语言查询链路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5F86C7E2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E5F222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User: “检索 2026 年 Agent Skill Retrieval 论文并分类总结”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LLM sees compact index: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- arxiv-search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- paper-review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- deep-research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│ semantic decision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Tool call: skill_view("arxiv-search")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Full SKILL.md enters context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│ if necessary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skill_view("arxiv-search", "references/query-syntax.md")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Execute web/search tools according to the skill</w:t>
            </w:r>
          </w:p>
        </w:tc>
      </w:tr>
    </w:tbl>
    <w:p w14:paraId="50AF1885" w14:textId="77777777" w:rsidR="00D66FD3" w:rsidRDefault="00D66FD3">
      <w:pPr>
        <w:spacing w:after="0"/>
      </w:pPr>
    </w:p>
    <w:p w14:paraId="684C83FA" w14:textId="77777777" w:rsidR="00D66FD3" w:rsidRDefault="00000000">
      <w:pPr>
        <w:rPr>
          <w:lang w:eastAsia="zh-CN"/>
        </w:rPr>
      </w:pPr>
      <w:r>
        <w:rPr>
          <w:lang w:eastAsia="zh-CN"/>
        </w:rPr>
        <w:t>该链路没有“Top-k 检索结果”对象。模型可能只加载一个 Skill，也可能加载多个；顺序与组合由 LLM 决定。</w:t>
      </w:r>
    </w:p>
    <w:p w14:paraId="5A6FE99B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 xml:space="preserve">5.2 </w:t>
      </w:r>
      <w:proofErr w:type="spellStart"/>
      <w:r>
        <w:rPr>
          <w:rFonts w:ascii="Noto Sans CJK SC" w:eastAsia="Noto Sans CJK SC" w:hAnsi="Noto Sans CJK SC"/>
        </w:rPr>
        <w:t>skills_list</w:t>
      </w:r>
      <w:proofErr w:type="spellEnd"/>
      <w:r>
        <w:rPr>
          <w:rFonts w:ascii="Noto Sans CJK SC" w:eastAsia="Noto Sans CJK SC" w:hAnsi="Noto Sans CJK SC"/>
        </w:rPr>
        <w:t xml:space="preserve"> 与 </w:t>
      </w:r>
      <w:proofErr w:type="spellStart"/>
      <w:r>
        <w:rPr>
          <w:rFonts w:ascii="Noto Sans CJK SC" w:eastAsia="Noto Sans CJK SC" w:hAnsi="Noto Sans CJK SC"/>
        </w:rPr>
        <w:t>skill_view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的职责边界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D66FD3" w14:paraId="7D565407" w14:textId="77777777">
        <w:trPr>
          <w:cantSplit/>
          <w:tblHeader/>
          <w:jc w:val="center"/>
        </w:trPr>
        <w:tc>
          <w:tcPr>
            <w:tcW w:w="249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1CCB5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工具</w:t>
            </w:r>
          </w:p>
        </w:tc>
        <w:tc>
          <w:tcPr>
            <w:tcW w:w="249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6F6B9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输入</w:t>
            </w:r>
          </w:p>
        </w:tc>
        <w:tc>
          <w:tcPr>
            <w:tcW w:w="249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3EF2C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输出</w:t>
            </w:r>
          </w:p>
        </w:tc>
        <w:tc>
          <w:tcPr>
            <w:tcW w:w="249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B4E44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真正职责</w:t>
            </w:r>
          </w:p>
        </w:tc>
      </w:tr>
      <w:tr w:rsidR="00D66FD3" w14:paraId="75907E67" w14:textId="77777777">
        <w:trPr>
          <w:cantSplit/>
          <w:jc w:val="center"/>
        </w:trPr>
        <w:tc>
          <w:tcPr>
            <w:tcW w:w="24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E27BC3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skills_list</w:t>
            </w:r>
          </w:p>
        </w:tc>
        <w:tc>
          <w:tcPr>
            <w:tcW w:w="24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B2E558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可选 category</w:t>
            </w:r>
          </w:p>
        </w:tc>
        <w:tc>
          <w:tcPr>
            <w:tcW w:w="24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15446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JSON：name、description、category</w:t>
            </w:r>
          </w:p>
        </w:tc>
        <w:tc>
          <w:tcPr>
            <w:tcW w:w="24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EDD852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枚举可用技能，便于浏览与调试；不计算相关性分数。</w:t>
            </w:r>
          </w:p>
        </w:tc>
      </w:tr>
      <w:tr w:rsidR="00D66FD3" w14:paraId="432A578B" w14:textId="77777777">
        <w:trPr>
          <w:cantSplit/>
          <w:jc w:val="center"/>
        </w:trPr>
        <w:tc>
          <w:tcPr>
            <w:tcW w:w="249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4E3399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skill_view</w:t>
            </w:r>
            <w:proofErr w:type="spellEnd"/>
          </w:p>
        </w:tc>
        <w:tc>
          <w:tcPr>
            <w:tcW w:w="249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1E49ED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name、可选 file_path</w:t>
            </w:r>
          </w:p>
        </w:tc>
        <w:tc>
          <w:tcPr>
            <w:tcW w:w="249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06DEAA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完整 SKILL.md 或指定支持文件</w:t>
            </w:r>
          </w:p>
        </w:tc>
        <w:tc>
          <w:tcPr>
            <w:tcW w:w="249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990A3C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精确解析、读取、预处理并返回内容。</w:t>
            </w:r>
          </w:p>
        </w:tc>
      </w:tr>
    </w:tbl>
    <w:p w14:paraId="4A6D4EBB" w14:textId="77777777" w:rsidR="00D66FD3" w:rsidRDefault="00D66FD3">
      <w:pPr>
        <w:spacing w:after="0"/>
        <w:rPr>
          <w:lang w:eastAsia="zh-CN"/>
        </w:rPr>
      </w:pPr>
    </w:p>
    <w:p w14:paraId="5E72309A" w14:textId="77777777" w:rsidR="00D66FD3" w:rsidRDefault="00000000">
      <w:proofErr w:type="spellStart"/>
      <w:r>
        <w:t>当前工具注册包装器在</w:t>
      </w:r>
      <w:proofErr w:type="spellEnd"/>
      <w:r>
        <w:t xml:space="preserve"> </w:t>
      </w:r>
      <w:proofErr w:type="spellStart"/>
      <w:r>
        <w:t>skill_view</w:t>
      </w:r>
      <w:proofErr w:type="spellEnd"/>
      <w:r>
        <w:t xml:space="preserve"> </w:t>
      </w:r>
      <w:proofErr w:type="spellStart"/>
      <w:r>
        <w:t>成功后同时调用</w:t>
      </w:r>
      <w:proofErr w:type="spellEnd"/>
      <w:r>
        <w:t xml:space="preserve"> </w:t>
      </w:r>
      <w:proofErr w:type="spellStart"/>
      <w:r>
        <w:t>bump_view</w:t>
      </w:r>
      <w:proofErr w:type="spellEnd"/>
      <w:r>
        <w:t xml:space="preserve"> 与 bump_use：在 Hermes 的语义中，Agent 主动调用 skill_view 已经表示它要把该 Skill 用于当前任务，而不只是浏览。Slash Command 或 CLI 预加载也会额外计入 use。</w:t>
      </w:r>
    </w:p>
    <w:p w14:paraId="5DBF6786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5.3 skill_view 的精确解析逻辑</w:t>
      </w:r>
    </w:p>
    <w:p w14:paraId="12F368E2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1. </w:t>
      </w:r>
      <w:r>
        <w:t>先校验 name，拒绝绝对路径、Windows drive path 与 .. 路径穿越。</w:t>
      </w:r>
    </w:p>
    <w:p w14:paraId="1F0B5A7B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2. </w:t>
      </w:r>
      <w:r>
        <w:t>带冒号的名称按 namespace:skill 分发到插件注册表。</w:t>
      </w:r>
    </w:p>
    <w:p w14:paraId="119AD2E4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3. </w:t>
      </w:r>
      <w:r>
        <w:t>本地/外部 Skill 支持逻辑名、相对类别路径和 Frontmatter name 的解析。</w:t>
      </w:r>
    </w:p>
    <w:p w14:paraId="7B991CC3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4. </w:t>
      </w:r>
      <w:r>
        <w:t>读取完整文件并检查平台兼容性。</w:t>
      </w:r>
    </w:p>
    <w:p w14:paraId="3BF15DED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5. </w:t>
      </w:r>
      <w:r>
        <w:t>对主 SKILL.md 可执行 preprocessing，例如配置注入、模板或 inline shell 渲染。</w:t>
      </w:r>
    </w:p>
    <w:p w14:paraId="35AD14F4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lastRenderedPageBreak/>
        <w:t xml:space="preserve">6. </w:t>
      </w:r>
      <w:r>
        <w:t>file_path 必须限制在 Skill 目录内部，防止越界读取。</w:t>
      </w:r>
    </w:p>
    <w:p w14:paraId="4C09B5E6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7. </w:t>
      </w:r>
      <w:r>
        <w:t>返回 linked files、description、readiness status 等结构化结果。</w:t>
      </w:r>
    </w:p>
    <w:p w14:paraId="2B94098E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5.4 渐进式披露的三层上下文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D66FD3" w14:paraId="309AB09D" w14:textId="77777777">
        <w:trPr>
          <w:cantSplit/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F4D9F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层级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1C014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进入上下文的内容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287A6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Token 成本</w:t>
            </w:r>
          </w:p>
        </w:tc>
      </w:tr>
      <w:tr w:rsidR="00D66FD3" w14:paraId="2AFAA1CD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76518D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Level 0：系统提示索引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351E3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技能名称、压缩描述、类别。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925C3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常驻，</w:t>
            </w:r>
            <w:proofErr w:type="gramStart"/>
            <w:r>
              <w:rPr>
                <w:sz w:val="18"/>
                <w:lang w:eastAsia="zh-CN"/>
              </w:rPr>
              <w:t>成本约随</w:t>
            </w:r>
            <w:proofErr w:type="gramEnd"/>
            <w:r>
              <w:rPr>
                <w:sz w:val="18"/>
                <w:lang w:eastAsia="zh-CN"/>
              </w:rPr>
              <w:t xml:space="preserve"> Skill 数量线性增长。</w:t>
            </w:r>
          </w:p>
        </w:tc>
      </w:tr>
      <w:tr w:rsidR="00D66FD3" w14:paraId="0729E3F7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E07E4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Level 1：主 Skill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21AE89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完整 SKILL.md。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31AF9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仅被选择时支付。</w:t>
            </w:r>
          </w:p>
        </w:tc>
      </w:tr>
      <w:tr w:rsidR="00D66FD3" w14:paraId="3877827D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1B1F5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Level 2：支持文件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8F5288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references/templates/scripts/assets 中的特定内容。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5E0F23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只有流程需要时进一步支付。</w:t>
            </w:r>
          </w:p>
        </w:tc>
      </w:tr>
    </w:tbl>
    <w:p w14:paraId="5BD5C7E8" w14:textId="77777777" w:rsidR="00D66FD3" w:rsidRDefault="00D66FD3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7481FCD6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62E899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Context cost ≈ </w:t>
            </w:r>
            <w:proofErr w:type="spellStart"/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metadata_index</w:t>
            </w:r>
            <w:proofErr w:type="spellEnd"/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 + I(selected) × SKILL.md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 + I(needed) × support_file</w:t>
            </w:r>
          </w:p>
        </w:tc>
      </w:tr>
    </w:tbl>
    <w:p w14:paraId="39CD93FB" w14:textId="77777777" w:rsidR="00D66FD3" w:rsidRDefault="00D66FD3">
      <w:pPr>
        <w:spacing w:after="0"/>
      </w:pPr>
    </w:p>
    <w:p w14:paraId="1EB2CFF0" w14:textId="77777777" w:rsidR="00D66FD3" w:rsidRDefault="00000000">
      <w:pPr>
        <w:pStyle w:val="1"/>
        <w:spacing w:before="20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6. Bundle、插件与</w:t>
      </w:r>
      <w:proofErr w:type="gramStart"/>
      <w:r>
        <w:rPr>
          <w:rFonts w:ascii="Noto Sans CJK SC" w:eastAsia="Noto Sans CJK SC" w:hAnsi="Noto Sans CJK SC"/>
          <w:lang w:eastAsia="zh-CN"/>
        </w:rPr>
        <w:t>显式预加载</w:t>
      </w:r>
      <w:proofErr w:type="gramEnd"/>
    </w:p>
    <w:p w14:paraId="4CDFF62A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6.1 Slash Command 与 CLI 预加载</w:t>
      </w:r>
    </w:p>
    <w:p w14:paraId="46F38A24" w14:textId="77777777" w:rsidR="00D66FD3" w:rsidRDefault="00000000">
      <w:r>
        <w:t>用户可以绕过 LLM 路由，显式指定技能。例如 /arxiv-search query，或启动会话时预加载若干 Skill。skill_commands.py 会读取完整 Skill，并构造带 IMPORTANT 激活说明的用户消息；这种路径适合用户已经明确知道要使用哪个能力时。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1D51D23A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075B9A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/arxiv-search Agent Skill Retrieval 2026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→ Load full skill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→ Add activation note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→ Append user instruction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→ bump_use(skill_name)</w:t>
            </w:r>
          </w:p>
        </w:tc>
      </w:tr>
    </w:tbl>
    <w:p w14:paraId="66FAC625" w14:textId="77777777" w:rsidR="00D66FD3" w:rsidRDefault="00D66FD3">
      <w:pPr>
        <w:spacing w:after="0"/>
      </w:pPr>
    </w:p>
    <w:p w14:paraId="3D9079CB" w14:textId="77777777" w:rsidR="00D66FD3" w:rsidRDefault="00000000">
      <w:pPr>
        <w:pStyle w:val="21"/>
        <w:spacing w:before="12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6.2 Bundle 是组合加载，不是新索引</w:t>
      </w:r>
    </w:p>
    <w:p w14:paraId="6A9D405A" w14:textId="77777777" w:rsidR="00D66FD3" w:rsidRDefault="00000000">
      <w:pPr>
        <w:rPr>
          <w:lang w:eastAsia="zh-CN"/>
        </w:rPr>
      </w:pPr>
      <w:r>
        <w:rPr>
          <w:lang w:eastAsia="zh-CN"/>
        </w:rPr>
        <w:t>Bundle 将多个 Skill 与额外组合指令绑定在一起，作用是一次性装载一组工作流。它不会把多个目录永久合并，也不会为每个 Bundle 训练路由器。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6EA0243A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BAB435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name: backend-dev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skills: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- test-driven-development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- github-code-review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- github-pr-workflow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instruction: 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Write failing tests before implementation.</w:t>
            </w:r>
          </w:p>
        </w:tc>
      </w:tr>
    </w:tbl>
    <w:p w14:paraId="109AB025" w14:textId="77777777" w:rsidR="00D66FD3" w:rsidRDefault="00D66FD3">
      <w:pPr>
        <w:spacing w:after="0"/>
      </w:pPr>
    </w:p>
    <w:p w14:paraId="196444A6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lastRenderedPageBreak/>
        <w:t>6.3 Plugin Skill</w:t>
      </w:r>
    </w:p>
    <w:p w14:paraId="36AA598A" w14:textId="77777777" w:rsidR="00D66FD3" w:rsidRDefault="00000000">
      <w:r>
        <w:t>Plugin Skill 使用 namespace:skill-name，skill_view 会从插件管理器解析并给出 sibling skills 的 bundle context。插件 Skill 通常不落入 ~/.hermes/skills/，因此不应由普通 skill_manage 直接改写。</w:t>
      </w:r>
    </w:p>
    <w:p w14:paraId="4039D6AE" w14:textId="77777777" w:rsidR="00D66FD3" w:rsidRDefault="00000000">
      <w:pPr>
        <w:pStyle w:val="1"/>
        <w:spacing w:before="20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7. Skill 如何自进化</w:t>
      </w:r>
    </w:p>
    <w:p w14:paraId="05ED98FF" w14:textId="77777777" w:rsidR="00D66FD3" w:rsidRDefault="00000000">
      <w:pPr>
        <w:pStyle w:val="21"/>
        <w:spacing w:before="12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7.1 本质：文件级自修改，不是参数训练</w:t>
      </w:r>
    </w:p>
    <w:p w14:paraId="6296B804" w14:textId="67322BC6" w:rsidR="006A6759" w:rsidRDefault="006A6759">
      <w:pPr>
        <w:rPr>
          <w:rFonts w:eastAsia="宋体" w:hint="eastAsia"/>
          <w:lang w:eastAsia="zh-CN"/>
        </w:rPr>
      </w:pPr>
      <w:r w:rsidRPr="006A6759">
        <w:rPr>
          <w:rFonts w:eastAsia="宋体"/>
          <w:b/>
          <w:bCs/>
          <w:lang w:eastAsia="zh-CN"/>
        </w:rPr>
        <w:t xml:space="preserve">Hermes </w:t>
      </w:r>
      <w:r w:rsidRPr="006A6759">
        <w:rPr>
          <w:rFonts w:eastAsia="宋体"/>
          <w:b/>
          <w:bCs/>
          <w:lang w:eastAsia="zh-CN"/>
        </w:rPr>
        <w:t>的</w:t>
      </w:r>
      <w:r w:rsidRPr="006A6759">
        <w:rPr>
          <w:rFonts w:eastAsia="宋体"/>
          <w:b/>
          <w:bCs/>
          <w:lang w:eastAsia="zh-CN"/>
        </w:rPr>
        <w:t xml:space="preserve"> Skill </w:t>
      </w:r>
      <w:r w:rsidRPr="006A6759">
        <w:rPr>
          <w:rFonts w:eastAsia="宋体"/>
          <w:b/>
          <w:bCs/>
          <w:lang w:eastAsia="zh-CN"/>
        </w:rPr>
        <w:t>自进化，就是</w:t>
      </w:r>
      <w:r w:rsidRPr="006A6759">
        <w:rPr>
          <w:rFonts w:eastAsia="宋体"/>
          <w:b/>
          <w:bCs/>
          <w:lang w:eastAsia="zh-CN"/>
        </w:rPr>
        <w:t xml:space="preserve"> Agent </w:t>
      </w:r>
      <w:r w:rsidRPr="006A6759">
        <w:rPr>
          <w:rFonts w:eastAsia="宋体"/>
          <w:b/>
          <w:bCs/>
          <w:lang w:eastAsia="zh-CN"/>
        </w:rPr>
        <w:t>在任务后把成功流程、用户纠正和</w:t>
      </w:r>
      <w:proofErr w:type="gramStart"/>
      <w:r w:rsidRPr="006A6759">
        <w:rPr>
          <w:rFonts w:eastAsia="宋体"/>
          <w:b/>
          <w:bCs/>
          <w:lang w:eastAsia="zh-CN"/>
        </w:rPr>
        <w:t>可</w:t>
      </w:r>
      <w:proofErr w:type="gramEnd"/>
      <w:r w:rsidRPr="006A6759">
        <w:rPr>
          <w:rFonts w:eastAsia="宋体"/>
          <w:b/>
          <w:bCs/>
          <w:lang w:eastAsia="zh-CN"/>
        </w:rPr>
        <w:t>复用经验写回</w:t>
      </w:r>
      <w:r w:rsidRPr="006A6759">
        <w:rPr>
          <w:rFonts w:eastAsia="宋体"/>
          <w:b/>
          <w:bCs/>
          <w:lang w:eastAsia="zh-CN"/>
        </w:rPr>
        <w:t xml:space="preserve"> SKILL.md </w:t>
      </w:r>
      <w:r w:rsidRPr="006A6759">
        <w:rPr>
          <w:rFonts w:eastAsia="宋体"/>
          <w:b/>
          <w:bCs/>
          <w:lang w:eastAsia="zh-CN"/>
        </w:rPr>
        <w:t>或支持文件；文件变化后，旧的</w:t>
      </w:r>
      <w:r w:rsidRPr="006A6759">
        <w:rPr>
          <w:rFonts w:eastAsia="宋体"/>
          <w:b/>
          <w:bCs/>
          <w:lang w:eastAsia="zh-CN"/>
        </w:rPr>
        <w:t xml:space="preserve"> Skill </w:t>
      </w:r>
      <w:r w:rsidRPr="006A6759">
        <w:rPr>
          <w:rFonts w:eastAsia="宋体"/>
          <w:b/>
          <w:bCs/>
          <w:lang w:eastAsia="zh-CN"/>
        </w:rPr>
        <w:t>索引缓存失效，系统重新扫描并生成新的</w:t>
      </w:r>
      <w:r w:rsidRPr="006A6759">
        <w:rPr>
          <w:rFonts w:eastAsia="宋体"/>
          <w:b/>
          <w:bCs/>
          <w:lang w:eastAsia="zh-CN"/>
        </w:rPr>
        <w:t xml:space="preserve"> available skills </w:t>
      </w:r>
      <w:r w:rsidRPr="006A6759">
        <w:rPr>
          <w:rFonts w:eastAsia="宋体"/>
          <w:b/>
          <w:bCs/>
          <w:lang w:eastAsia="zh-CN"/>
        </w:rPr>
        <w:t>索引。模型权重不变，变化的是外部程序性知识库。</w:t>
      </w:r>
    </w:p>
    <w:p w14:paraId="544E3FB3" w14:textId="721B0198" w:rsidR="006A6759" w:rsidRPr="006A6759" w:rsidRDefault="00000000">
      <w:pPr>
        <w:rPr>
          <w:rFonts w:eastAsia="宋体" w:hint="eastAsia"/>
          <w:lang w:eastAsia="zh-CN"/>
        </w:rPr>
      </w:pPr>
      <w:r>
        <w:t xml:space="preserve">Hermes </w:t>
      </w:r>
      <w:proofErr w:type="spellStart"/>
      <w:proofErr w:type="gramStart"/>
      <w:r>
        <w:t>的“</w:t>
      </w:r>
      <w:proofErr w:type="gramEnd"/>
      <w:r>
        <w:t>Agent</w:t>
      </w:r>
      <w:proofErr w:type="spellEnd"/>
      <w:r>
        <w:t xml:space="preserve"> grows with </w:t>
      </w:r>
      <w:proofErr w:type="spellStart"/>
      <w:proofErr w:type="gramStart"/>
      <w:r>
        <w:t>you”主要表现为</w:t>
      </w:r>
      <w:proofErr w:type="gramEnd"/>
      <w:r>
        <w:t>：将任务经验写回</w:t>
      </w:r>
      <w:proofErr w:type="spellEnd"/>
      <w:r>
        <w:t xml:space="preserve"> SKILL.md </w:t>
      </w:r>
      <w:proofErr w:type="spellStart"/>
      <w:r>
        <w:t>或支持文件。模型权重不变，变化的是程序性知识库</w:t>
      </w:r>
      <w:proofErr w:type="spellEnd"/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1E5339FD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21C36F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Experience / correction / successful workflow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create | edit | patch | write_file | remove_file | delete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   │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SKILL.md / references / templates / scripts / assets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   │ file manifest changes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Skill index cache invalidates and rebuilds</w:t>
            </w:r>
          </w:p>
        </w:tc>
      </w:tr>
    </w:tbl>
    <w:p w14:paraId="79E46F61" w14:textId="77777777" w:rsidR="00D66FD3" w:rsidRDefault="00D66FD3">
      <w:pPr>
        <w:spacing w:after="0"/>
      </w:pPr>
    </w:p>
    <w:p w14:paraId="4B91DF96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7.2 skill_manage：具体写操作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D66FD3" w14:paraId="7A6A63A6" w14:textId="77777777">
        <w:trPr>
          <w:cantSplit/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B675E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94DE1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作用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D6437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典型使用</w:t>
            </w:r>
          </w:p>
        </w:tc>
      </w:tr>
      <w:tr w:rsidR="00D66FD3" w14:paraId="11A289D1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DD70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create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B028C0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创建目录并写入完整 SKILL.md。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82079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首次固化可复用流程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D66FD3" w14:paraId="3B7AABB0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8DD1D2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edit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B7364A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整体替换 SKILL.md。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A75EC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结构性重写。</w:t>
            </w:r>
          </w:p>
        </w:tc>
      </w:tr>
      <w:tr w:rsidR="00D66FD3" w14:paraId="3F9A501D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94751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patch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1DA1A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在 SKILL.md 或支持文件做精确字符串替换。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8CBAC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修正错误步骤、更新命令；优先用于小改动。</w:t>
            </w:r>
          </w:p>
        </w:tc>
      </w:tr>
      <w:tr w:rsidR="00D66FD3" w14:paraId="440BBE8E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003F14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write_file</w:t>
            </w:r>
            <w:proofErr w:type="spellEnd"/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80B43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新增/覆盖 reference、template、script 或 asset。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F5710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把细节从主文档下沉，加入可执行脚本。</w:t>
            </w:r>
          </w:p>
        </w:tc>
      </w:tr>
      <w:tr w:rsidR="00D66FD3" w14:paraId="0DBF86AB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9A1AD7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remove_file</w:t>
            </w:r>
            <w:proofErr w:type="spellEnd"/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0467FF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删除支持文件。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67CD4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清理过期资源。</w:t>
            </w:r>
          </w:p>
        </w:tc>
      </w:tr>
      <w:tr w:rsidR="00D66FD3" w14:paraId="46F69144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9E03B3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0098A2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删除 Skill。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EC57F1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显式用户/Agent 决策；Curator 自动路径通常采用 archive。</w:t>
            </w:r>
          </w:p>
        </w:tc>
      </w:tr>
    </w:tbl>
    <w:p w14:paraId="7C2FB9F0" w14:textId="77777777" w:rsidR="00D66FD3" w:rsidRDefault="00D66FD3">
      <w:pPr>
        <w:spacing w:after="0"/>
      </w:pPr>
    </w:p>
    <w:p w14:paraId="4DFD1D07" w14:textId="77777777" w:rsidR="00D66FD3" w:rsidRDefault="00000000">
      <w:r>
        <w:lastRenderedPageBreak/>
        <w:t>当前源码还包含写审批门：skills.write_approval=true 时，写操作先进入 pending 队列，由用户 review/diff/approve/reject。agent-created 内容安全扫描默认关闭，可通过 skills.guard_agent_created=true 开启。</w:t>
      </w:r>
    </w:p>
    <w:p w14:paraId="024F84AA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7.3 Background Review：任务后的经验复盘</w:t>
      </w:r>
    </w:p>
    <w:p w14:paraId="3FA12F8C" w14:textId="77777777" w:rsidR="00D66FD3" w:rsidRDefault="00000000">
      <w:r>
        <w:t>Background Review 是回合后的自学习分支。它基于当前会话、工具轨迹和已加载 Skill，判断应该保存事实性 Memory，还是创建/更新程序性 Skill。近期版本强调 class-first、优先更新本轮真正使用过的 Skill，并能处理 references/templates 子文件。</w:t>
      </w:r>
    </w:p>
    <w:p w14:paraId="25A9D3C6" w14:textId="77777777" w:rsidR="00D66FD3" w:rsidRDefault="00000000">
      <w:pPr>
        <w:rPr>
          <w:rFonts w:eastAsia="宋体"/>
          <w:lang w:eastAsia="zh-CN"/>
        </w:rPr>
      </w:pPr>
      <w:proofErr w:type="gramStart"/>
      <w:r>
        <w:t>为降低“只看对话就擅自改文件”的风险</w:t>
      </w:r>
      <w:proofErr w:type="gramEnd"/>
      <w:r>
        <w:t xml:space="preserve">，当前 skill_manager_tool 记录 Background Review 已通过 skill_view 读取的路径；背景分支要 patch 或 edit </w:t>
      </w:r>
      <w:proofErr w:type="spellStart"/>
      <w:r>
        <w:t>某个目标，必须满足</w:t>
      </w:r>
      <w:proofErr w:type="spellEnd"/>
      <w:r>
        <w:t xml:space="preserve"> read-before-write。</w:t>
      </w:r>
    </w:p>
    <w:p w14:paraId="4A526607" w14:textId="77777777" w:rsidR="001233B3" w:rsidRDefault="006A6759" w:rsidP="006A6759">
      <w:pPr>
        <w:ind w:left="720"/>
        <w:rPr>
          <w:rStyle w:val="af6"/>
          <w:rFonts w:eastAsia="宋体"/>
          <w:lang w:eastAsia="zh-CN"/>
        </w:rPr>
      </w:pPr>
      <w:proofErr w:type="gramStart"/>
      <w:r w:rsidRPr="006A6759">
        <w:rPr>
          <w:rStyle w:val="af6"/>
          <w:rFonts w:ascii="宋体" w:eastAsia="宋体" w:hAnsi="宋体" w:cs="宋体" w:hint="eastAsia"/>
          <w:lang w:eastAsia="zh-CN"/>
        </w:rPr>
        <w:t>主任务</w:t>
      </w:r>
      <w:proofErr w:type="gramEnd"/>
      <w:r w:rsidRPr="006A6759">
        <w:rPr>
          <w:rStyle w:val="af6"/>
          <w:rFonts w:ascii="宋体" w:eastAsia="宋体" w:hAnsi="宋体" w:cs="宋体" w:hint="eastAsia"/>
          <w:lang w:eastAsia="zh-CN"/>
        </w:rPr>
        <w:t>完成</w:t>
      </w:r>
      <w:r w:rsidRPr="006A6759">
        <w:rPr>
          <w:rStyle w:val="af6"/>
          <w:lang w:eastAsia="zh-CN"/>
        </w:rPr>
        <w:br/>
        <w:t>↓</w:t>
      </w:r>
      <w:r w:rsidRPr="006A6759">
        <w:rPr>
          <w:rStyle w:val="af6"/>
          <w:lang w:eastAsia="zh-CN"/>
        </w:rPr>
        <w:br/>
        <w:t xml:space="preserve">Background Review </w:t>
      </w:r>
      <w:r w:rsidRPr="006A6759">
        <w:rPr>
          <w:rStyle w:val="af6"/>
          <w:rFonts w:ascii="宋体" w:eastAsia="宋体" w:hAnsi="宋体" w:cs="宋体" w:hint="eastAsia"/>
          <w:lang w:eastAsia="zh-CN"/>
        </w:rPr>
        <w:t>启动</w:t>
      </w:r>
      <w:r w:rsidRPr="006A6759">
        <w:rPr>
          <w:rStyle w:val="af6"/>
          <w:lang w:eastAsia="zh-CN"/>
        </w:rPr>
        <w:br/>
        <w:t>↓</w:t>
      </w:r>
      <w:r w:rsidRPr="006A6759">
        <w:rPr>
          <w:rStyle w:val="af6"/>
          <w:lang w:eastAsia="zh-CN"/>
        </w:rPr>
        <w:br/>
      </w:r>
      <w:r w:rsidRPr="006A6759">
        <w:rPr>
          <w:rStyle w:val="af6"/>
          <w:rFonts w:ascii="宋体" w:eastAsia="宋体" w:hAnsi="宋体" w:cs="宋体" w:hint="eastAsia"/>
          <w:lang w:eastAsia="zh-CN"/>
        </w:rPr>
        <w:t>读取本轮会话、工具轨迹、已加载</w:t>
      </w:r>
      <w:r w:rsidRPr="006A6759">
        <w:rPr>
          <w:rStyle w:val="af6"/>
          <w:lang w:eastAsia="zh-CN"/>
        </w:rPr>
        <w:t xml:space="preserve"> Skill</w:t>
      </w:r>
      <w:r w:rsidRPr="006A6759">
        <w:rPr>
          <w:rStyle w:val="af6"/>
          <w:lang w:eastAsia="zh-CN"/>
        </w:rPr>
        <w:br/>
        <w:t>↓</w:t>
      </w:r>
      <w:r w:rsidRPr="006A6759">
        <w:rPr>
          <w:rStyle w:val="af6"/>
          <w:lang w:eastAsia="zh-CN"/>
        </w:rPr>
        <w:br/>
      </w:r>
      <w:r w:rsidRPr="006A6759">
        <w:rPr>
          <w:rStyle w:val="af6"/>
          <w:rFonts w:ascii="宋体" w:eastAsia="宋体" w:hAnsi="宋体" w:cs="宋体" w:hint="eastAsia"/>
          <w:lang w:eastAsia="zh-CN"/>
        </w:rPr>
        <w:t>判断保存</w:t>
      </w:r>
      <w:r w:rsidRPr="006A6759">
        <w:rPr>
          <w:rStyle w:val="af6"/>
          <w:lang w:eastAsia="zh-CN"/>
        </w:rPr>
        <w:t xml:space="preserve"> Memory </w:t>
      </w:r>
      <w:r w:rsidRPr="006A6759">
        <w:rPr>
          <w:rStyle w:val="af6"/>
          <w:rFonts w:ascii="宋体" w:eastAsia="宋体" w:hAnsi="宋体" w:cs="宋体" w:hint="eastAsia"/>
          <w:lang w:eastAsia="zh-CN"/>
        </w:rPr>
        <w:t>还是</w:t>
      </w:r>
      <w:r w:rsidRPr="006A6759">
        <w:rPr>
          <w:rStyle w:val="af6"/>
          <w:lang w:eastAsia="zh-CN"/>
        </w:rPr>
        <w:t xml:space="preserve"> Skill</w:t>
      </w:r>
      <w:r w:rsidRPr="006A6759">
        <w:rPr>
          <w:rStyle w:val="af6"/>
          <w:lang w:eastAsia="zh-CN"/>
        </w:rPr>
        <w:br/>
        <w:t>↓</w:t>
      </w:r>
      <w:r w:rsidRPr="006A6759">
        <w:rPr>
          <w:rStyle w:val="af6"/>
          <w:lang w:eastAsia="zh-CN"/>
        </w:rPr>
        <w:br/>
      </w:r>
      <w:r w:rsidRPr="006A6759">
        <w:rPr>
          <w:rStyle w:val="af6"/>
          <w:rFonts w:ascii="宋体" w:eastAsia="宋体" w:hAnsi="宋体" w:cs="宋体" w:hint="eastAsia"/>
          <w:lang w:eastAsia="zh-CN"/>
        </w:rPr>
        <w:t>如果要更新已有</w:t>
      </w:r>
      <w:r w:rsidRPr="006A6759">
        <w:rPr>
          <w:rStyle w:val="af6"/>
          <w:lang w:eastAsia="zh-CN"/>
        </w:rPr>
        <w:t xml:space="preserve"> Skill</w:t>
      </w:r>
      <w:r w:rsidRPr="006A6759">
        <w:rPr>
          <w:rStyle w:val="af6"/>
          <w:rFonts w:ascii="宋体" w:eastAsia="宋体" w:hAnsi="宋体" w:cs="宋体" w:hint="eastAsia"/>
          <w:lang w:eastAsia="zh-CN"/>
        </w:rPr>
        <w:t>：</w:t>
      </w:r>
    </w:p>
    <w:p w14:paraId="4165350C" w14:textId="5B3CE60D" w:rsidR="006A6759" w:rsidRPr="006A6759" w:rsidRDefault="006A6759" w:rsidP="001233B3">
      <w:pPr>
        <w:ind w:left="1440"/>
        <w:rPr>
          <w:rFonts w:eastAsia="宋体" w:hint="eastAsia"/>
          <w:lang w:eastAsia="zh-CN"/>
        </w:rPr>
      </w:pPr>
      <w:r w:rsidRPr="006A6759">
        <w:rPr>
          <w:rStyle w:val="af6"/>
          <w:rFonts w:ascii="宋体" w:eastAsia="宋体" w:hAnsi="宋体" w:cs="宋体" w:hint="eastAsia"/>
          <w:lang w:eastAsia="zh-CN"/>
        </w:rPr>
        <w:t>先</w:t>
      </w:r>
      <w:r w:rsidRPr="006A6759">
        <w:rPr>
          <w:rStyle w:val="af6"/>
          <w:lang w:eastAsia="zh-CN"/>
        </w:rPr>
        <w:t xml:space="preserve"> </w:t>
      </w:r>
      <w:proofErr w:type="spellStart"/>
      <w:r w:rsidRPr="006A6759">
        <w:rPr>
          <w:rStyle w:val="af6"/>
          <w:lang w:eastAsia="zh-CN"/>
        </w:rPr>
        <w:t>skill_view</w:t>
      </w:r>
      <w:proofErr w:type="spellEnd"/>
      <w:r w:rsidRPr="006A6759">
        <w:rPr>
          <w:rStyle w:val="af6"/>
          <w:lang w:eastAsia="zh-CN"/>
        </w:rPr>
        <w:t xml:space="preserve"> </w:t>
      </w:r>
      <w:r w:rsidRPr="006A6759">
        <w:rPr>
          <w:rStyle w:val="af6"/>
          <w:rFonts w:ascii="宋体" w:eastAsia="宋体" w:hAnsi="宋体" w:cs="宋体" w:hint="eastAsia"/>
          <w:lang w:eastAsia="zh-CN"/>
        </w:rPr>
        <w:t>读取目标文件</w:t>
      </w:r>
      <w:r w:rsidRPr="006A6759">
        <w:rPr>
          <w:rStyle w:val="af6"/>
          <w:lang w:eastAsia="zh-CN"/>
        </w:rPr>
        <w:br/>
        <w:t>↓</w:t>
      </w:r>
      <w:r w:rsidRPr="006A6759">
        <w:rPr>
          <w:rStyle w:val="af6"/>
          <w:lang w:eastAsia="zh-CN"/>
        </w:rPr>
        <w:br/>
      </w:r>
      <w:r w:rsidRPr="006A6759">
        <w:rPr>
          <w:rStyle w:val="af6"/>
          <w:rFonts w:ascii="宋体" w:eastAsia="宋体" w:hAnsi="宋体" w:cs="宋体" w:hint="eastAsia"/>
          <w:lang w:eastAsia="zh-CN"/>
        </w:rPr>
        <w:t>记录已读路径</w:t>
      </w:r>
      <w:r w:rsidRPr="006A6759">
        <w:rPr>
          <w:rStyle w:val="af6"/>
          <w:lang w:eastAsia="zh-CN"/>
        </w:rPr>
        <w:br/>
        <w:t>↓</w:t>
      </w:r>
      <w:r w:rsidRPr="006A6759">
        <w:rPr>
          <w:rStyle w:val="af6"/>
          <w:lang w:eastAsia="zh-CN"/>
        </w:rPr>
        <w:br/>
      </w:r>
      <w:r w:rsidRPr="006A6759">
        <w:rPr>
          <w:rStyle w:val="af6"/>
          <w:rFonts w:ascii="宋体" w:eastAsia="宋体" w:hAnsi="宋体" w:cs="宋体" w:hint="eastAsia"/>
          <w:lang w:eastAsia="zh-CN"/>
        </w:rPr>
        <w:t>再</w:t>
      </w:r>
      <w:r w:rsidRPr="006A6759">
        <w:rPr>
          <w:rStyle w:val="af6"/>
          <w:lang w:eastAsia="zh-CN"/>
        </w:rPr>
        <w:t xml:space="preserve"> </w:t>
      </w:r>
      <w:proofErr w:type="spellStart"/>
      <w:r w:rsidRPr="006A6759">
        <w:rPr>
          <w:rStyle w:val="af6"/>
          <w:lang w:eastAsia="zh-CN"/>
        </w:rPr>
        <w:t>skill_manage</w:t>
      </w:r>
      <w:proofErr w:type="spellEnd"/>
      <w:r w:rsidRPr="006A6759">
        <w:rPr>
          <w:rStyle w:val="af6"/>
          <w:lang w:eastAsia="zh-CN"/>
        </w:rPr>
        <w:t xml:space="preserve"> patch/edit/</w:t>
      </w:r>
      <w:proofErr w:type="spellStart"/>
      <w:r w:rsidRPr="006A6759">
        <w:rPr>
          <w:rStyle w:val="af6"/>
          <w:lang w:eastAsia="zh-CN"/>
        </w:rPr>
        <w:t>write_file</w:t>
      </w:r>
      <w:proofErr w:type="spellEnd"/>
      <w:r w:rsidRPr="006A6759">
        <w:rPr>
          <w:rStyle w:val="af6"/>
          <w:lang w:eastAsia="zh-CN"/>
        </w:rPr>
        <w:br/>
        <w:t>↓</w:t>
      </w:r>
      <w:r w:rsidRPr="006A6759">
        <w:rPr>
          <w:rStyle w:val="af6"/>
          <w:lang w:eastAsia="zh-CN"/>
        </w:rPr>
        <w:br/>
      </w:r>
      <w:r w:rsidRPr="006A6759">
        <w:rPr>
          <w:rStyle w:val="af6"/>
          <w:rFonts w:ascii="宋体" w:eastAsia="宋体" w:hAnsi="宋体" w:cs="宋体" w:hint="eastAsia"/>
          <w:lang w:eastAsia="zh-CN"/>
        </w:rPr>
        <w:t>检查是否满足</w:t>
      </w:r>
      <w:r w:rsidRPr="006A6759">
        <w:rPr>
          <w:rStyle w:val="af6"/>
          <w:lang w:eastAsia="zh-CN"/>
        </w:rPr>
        <w:t xml:space="preserve"> read-before-write</w:t>
      </w:r>
      <w:r w:rsidRPr="006A6759">
        <w:rPr>
          <w:rStyle w:val="af6"/>
          <w:lang w:eastAsia="zh-CN"/>
        </w:rPr>
        <w:br/>
        <w:t>↓</w:t>
      </w:r>
      <w:r w:rsidRPr="006A6759">
        <w:rPr>
          <w:rFonts w:eastAsia="宋体"/>
          <w:lang w:eastAsia="zh-CN"/>
        </w:rPr>
        <w:br/>
      </w:r>
      <w:r w:rsidRPr="006A6759">
        <w:rPr>
          <w:rFonts w:eastAsia="宋体"/>
          <w:lang w:eastAsia="zh-CN"/>
        </w:rPr>
        <w:t>通过才写入或进入审批队列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7D3140BE" w14:textId="77777777">
        <w:trPr>
          <w:cantSplit/>
          <w:jc w:val="center"/>
        </w:trPr>
        <w:tc>
          <w:tcPr>
            <w:tcW w:w="9994" w:type="dxa"/>
            <w:tcBorders>
              <w:left w:val="single" w:sz="18" w:space="0" w:color="5B9BD5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F2E0919" w14:textId="77777777" w:rsidR="00D66FD3" w:rsidRDefault="00000000">
            <w:pPr>
              <w:spacing w:after="60"/>
            </w:pPr>
            <w:r>
              <w:rPr>
                <w:b/>
                <w:color w:val="1F4E79"/>
              </w:rPr>
              <w:t xml:space="preserve">Memory 与 Skill </w:t>
            </w:r>
            <w:proofErr w:type="spellStart"/>
            <w:r>
              <w:rPr>
                <w:b/>
                <w:color w:val="1F4E79"/>
              </w:rPr>
              <w:t>的分界</w:t>
            </w:r>
            <w:proofErr w:type="spellEnd"/>
          </w:p>
          <w:p w14:paraId="242010CD" w14:textId="77777777" w:rsidR="00D66FD3" w:rsidRDefault="00000000">
            <w:pPr>
              <w:spacing w:after="0" w:line="312" w:lineRule="auto"/>
            </w:pPr>
            <w:r>
              <w:rPr>
                <w:sz w:val="20"/>
              </w:rPr>
              <w:t>“用户使用 Windows”属于声明性事实，应写 Memory；“Windows PowerShell 下如何正确解析 ~/.hermes 路径”属于可复用步骤，应写 Skill。</w:t>
            </w:r>
          </w:p>
        </w:tc>
      </w:tr>
    </w:tbl>
    <w:p w14:paraId="658DA2AC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7.4 使用遥测：.usage.json</w:t>
      </w:r>
    </w:p>
    <w:p w14:paraId="05A67ED3" w14:textId="77777777" w:rsidR="00D66FD3" w:rsidRDefault="00000000">
      <w:r>
        <w:t>tools/skill_usage.py 把运行数据存放在 ~/.hermes/skills/.usage.json，而不是写进 SKILL.md Frontmatter。这样可以避免运行遥测污染可共享内容，也减少 bundled/hub Skill 的合并冲突。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6947B07B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5C0C10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lastRenderedPageBreak/>
              <w:t>{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"arxiv-search": {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"created_by": "agent",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"view_count": 12,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"use_count": 9,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"patch_count": 3,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"last_viewed_at": "...",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"last_used_at": "...",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"last_patched_at": "...",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"state": "active",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"pinned": false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}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}</w:t>
            </w:r>
          </w:p>
        </w:tc>
      </w:tr>
    </w:tbl>
    <w:p w14:paraId="7E4A4362" w14:textId="77777777" w:rsidR="00D66FD3" w:rsidRDefault="00D66FD3">
      <w:pPr>
        <w:spacing w:after="0"/>
      </w:pPr>
    </w:p>
    <w:p w14:paraId="02080B9A" w14:textId="77777777" w:rsidR="00D66FD3" w:rsidRDefault="00000000">
      <w:pPr>
        <w:rPr>
          <w:lang w:eastAsia="zh-CN"/>
        </w:rPr>
      </w:pPr>
      <w:r>
        <w:rPr>
          <w:lang w:eastAsia="zh-CN"/>
        </w:rPr>
        <w:t>计数写入采用文件锁和原子替换；失败只记录 DEBUG，不会让正常 Skill 调用失败。</w:t>
      </w:r>
      <w:proofErr w:type="spellStart"/>
      <w:r>
        <w:rPr>
          <w:lang w:eastAsia="zh-CN"/>
        </w:rPr>
        <w:t>latest_activity_at</w:t>
      </w:r>
      <w:proofErr w:type="spellEnd"/>
      <w:r>
        <w:rPr>
          <w:lang w:eastAsia="zh-CN"/>
        </w:rPr>
        <w:t xml:space="preserve"> 取 </w:t>
      </w:r>
      <w:proofErr w:type="spellStart"/>
      <w:r>
        <w:rPr>
          <w:lang w:eastAsia="zh-CN"/>
        </w:rPr>
        <w:t>last_used_at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last_viewed_at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last_patched_at</w:t>
      </w:r>
      <w:proofErr w:type="spellEnd"/>
      <w:r>
        <w:rPr>
          <w:lang w:eastAsia="zh-CN"/>
        </w:rPr>
        <w:t xml:space="preserve"> 中最新值，creation time 单独作为从未活动技能的兜底锚点。</w:t>
      </w:r>
    </w:p>
    <w:p w14:paraId="09B1D64F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 xml:space="preserve">7.5 </w:t>
      </w:r>
      <w:proofErr w:type="spellStart"/>
      <w:r>
        <w:rPr>
          <w:rFonts w:ascii="Noto Sans CJK SC" w:eastAsia="Noto Sans CJK SC" w:hAnsi="Noto Sans CJK SC"/>
        </w:rPr>
        <w:t>Curator：确定性生命周期治理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D66FD3" w14:paraId="62A74A4D" w14:textId="77777777">
        <w:trPr>
          <w:cantSplit/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77537F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默认参数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ADB7D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值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30302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D66FD3" w14:paraId="6E11EDCE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DA5F5D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interval_hours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894222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168 小时（7 天）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BAF9E8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距离上次维护超过该周期才考虑运行。</w:t>
            </w:r>
          </w:p>
        </w:tc>
      </w:tr>
      <w:tr w:rsidR="00D66FD3" w14:paraId="39446E66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DCDE57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min_idle_hours</w:t>
            </w:r>
            <w:proofErr w:type="spellEnd"/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4A75A9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2 小时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90CE3A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Agent 空闲达到阈值后才触发后台维护。</w:t>
            </w:r>
          </w:p>
        </w:tc>
      </w:tr>
      <w:tr w:rsidR="00D66FD3" w14:paraId="76DC9A56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4C050A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stale_after_days</w:t>
            </w:r>
            <w:proofErr w:type="spellEnd"/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6A1D23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30 天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EC8CA5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长期无活动的 active Skill 标为 stale。</w:t>
            </w:r>
          </w:p>
        </w:tc>
      </w:tr>
      <w:tr w:rsidR="00D66FD3" w14:paraId="1EB59CAA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19D3F3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archive_after_days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E4CABF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90 天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2E771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更长期无活动的 Skill 移入 .archive/。</w:t>
            </w:r>
          </w:p>
        </w:tc>
      </w:tr>
      <w:tr w:rsidR="00D66FD3" w14:paraId="15C81B74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47EB9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consolidate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25E4C9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默认 false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C6C032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LLM umbrella-building 合并默认关闭。</w:t>
            </w:r>
          </w:p>
        </w:tc>
      </w:tr>
    </w:tbl>
    <w:p w14:paraId="38D1EA16" w14:textId="77777777" w:rsidR="00D66FD3" w:rsidRDefault="00D66FD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025FE4F3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E29A1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active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│ no activity ≥ stale_after_days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stale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│ no activity ≥ archive_after_days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archived  → moved to ~/.hermes/skills/.archive/ → restorable</w:t>
            </w:r>
          </w:p>
        </w:tc>
      </w:tr>
    </w:tbl>
    <w:p w14:paraId="33DF017D" w14:textId="77777777" w:rsidR="00D66FD3" w:rsidRDefault="00D66FD3">
      <w:pPr>
        <w:spacing w:after="0"/>
      </w:pPr>
    </w:p>
    <w:p w14:paraId="0D48EFA2" w14:textId="77777777" w:rsidR="00D66FD3" w:rsidRDefault="00000000">
      <w:r>
        <w:t>确定性迁移不需要 LLM：只根据 provenance、pin、cron 引用、protected built-ins 与最近活动时间执行。Pinned Skill 跳过自动迁移。Curator 不自动永久删除，archive 可恢复。</w:t>
      </w:r>
    </w:p>
    <w:p w14:paraId="421DCE74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7.6 Curator 的可选 LLM consolidation</w:t>
      </w:r>
    </w:p>
    <w:p w14:paraId="0C85FF40" w14:textId="77777777" w:rsidR="00D66FD3" w:rsidRDefault="00000000">
      <w:pPr>
        <w:rPr>
          <w:lang w:eastAsia="zh-CN"/>
        </w:rPr>
      </w:pPr>
      <w:r>
        <w:t xml:space="preserve">当 </w:t>
      </w:r>
      <w:proofErr w:type="gramStart"/>
      <w:r>
        <w:t>curator.consolidate</w:t>
      </w:r>
      <w:proofErr w:type="gramEnd"/>
      <w:r>
        <w:t xml:space="preserve">=true 或显式运行 --consolidate </w:t>
      </w:r>
      <w:proofErr w:type="spellStart"/>
      <w:r>
        <w:t>时，Curator</w:t>
      </w:r>
      <w:proofErr w:type="spellEnd"/>
      <w:r>
        <w:t xml:space="preserve"> </w:t>
      </w:r>
      <w:proofErr w:type="spellStart"/>
      <w:r>
        <w:t>才启动辅助模型审查重叠技能，执行</w:t>
      </w:r>
      <w:proofErr w:type="spellEnd"/>
      <w:r>
        <w:t xml:space="preserve"> </w:t>
      </w:r>
      <w:proofErr w:type="spellStart"/>
      <w:r>
        <w:t>umbrella-building、patch、archive</w:t>
      </w:r>
      <w:proofErr w:type="spellEnd"/>
      <w:r>
        <w:t xml:space="preserve"> </w:t>
      </w:r>
      <w:proofErr w:type="spellStart"/>
      <w:r>
        <w:t>等更主观的维护</w:t>
      </w:r>
      <w:proofErr w:type="spellEnd"/>
      <w:r>
        <w:t>。</w:t>
      </w:r>
      <w:r>
        <w:rPr>
          <w:lang w:eastAsia="zh-CN"/>
        </w:rPr>
        <w:t>默认关闭的原因是该步骤产生模型成本，并且对技能语义进行合并具有较高风险。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46E09148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9DFC31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lastRenderedPageBreak/>
              <w:t>docker-build-fix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docker-network-fix      ┐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docker-volume-fix       ├─&gt; docker-troubleshooting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docker-compose-debug    ┘    ├── SKILL.md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                  └── references/*.md</w:t>
            </w:r>
          </w:p>
        </w:tc>
      </w:tr>
    </w:tbl>
    <w:p w14:paraId="30325AD0" w14:textId="77777777" w:rsidR="00D66FD3" w:rsidRDefault="00D66FD3">
      <w:pPr>
        <w:spacing w:after="0"/>
      </w:pPr>
    </w:p>
    <w:p w14:paraId="16D2A75F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7.7 当前源码中的治理边界</w:t>
      </w:r>
    </w:p>
    <w:p w14:paraId="2A6B97C4" w14:textId="77777777" w:rsidR="00D66FD3" w:rsidRDefault="00000000">
      <w:pPr>
        <w:pStyle w:val="a0"/>
        <w:spacing w:after="40" w:line="300" w:lineRule="auto"/>
        <w:ind w:hanging="259"/>
      </w:pPr>
      <w:r>
        <w:t>usage telemetry 面向所有 Skill，主要用于可观测性；是否可被自动治理取决于 provenance 与配置。</w:t>
      </w:r>
    </w:p>
    <w:p w14:paraId="7CAA1324" w14:textId="77777777" w:rsidR="00D66FD3" w:rsidRDefault="00000000">
      <w:pPr>
        <w:pStyle w:val="a0"/>
        <w:spacing w:after="40" w:line="300" w:lineRule="auto"/>
        <w:ind w:hanging="259"/>
      </w:pPr>
      <w:r>
        <w:t>Agent 通过 skill_manage 创建的 Skill 会标记 created_by="agent"，是标准 Curator 候选。</w:t>
      </w:r>
    </w:p>
    <w:p w14:paraId="23AD3D39" w14:textId="77777777" w:rsidR="00D66FD3" w:rsidRDefault="00000000">
      <w:pPr>
        <w:pStyle w:val="a0"/>
        <w:spacing w:after="40" w:line="300" w:lineRule="auto"/>
        <w:ind w:hanging="259"/>
      </w:pPr>
      <w:r>
        <w:t>当前 Curator 代码还提供 prune_builtins 配置，默认开启，可使 bundled built-ins 进入确定性归档候选；少数 load-bearing Skill（如 plan）有硬保护，Hub Skill 仍被排除。</w:t>
      </w:r>
    </w:p>
    <w:p w14:paraId="481271F9" w14:textId="77777777" w:rsidR="00D66FD3" w:rsidRDefault="00000000">
      <w:pPr>
        <w:pStyle w:val="a0"/>
        <w:spacing w:after="40" w:line="300" w:lineRule="auto"/>
        <w:ind w:hanging="259"/>
        <w:rPr>
          <w:lang w:eastAsia="zh-CN"/>
        </w:rPr>
      </w:pPr>
      <w:r>
        <w:rPr>
          <w:lang w:eastAsia="zh-CN"/>
        </w:rPr>
        <w:t>外部目录属于外部所有权，前台用户明确指令可编辑，但自主生命周期维护应只读。</w:t>
      </w:r>
    </w:p>
    <w:p w14:paraId="06AB3521" w14:textId="77777777" w:rsidR="00D66FD3" w:rsidRDefault="00000000">
      <w:pPr>
        <w:pStyle w:val="a0"/>
        <w:spacing w:after="40" w:line="300" w:lineRule="auto"/>
        <w:ind w:hanging="259"/>
      </w:pPr>
      <w:proofErr w:type="spellStart"/>
      <w:r>
        <w:t>因此，</w:t>
      </w:r>
      <w:proofErr w:type="gramStart"/>
      <w:r>
        <w:t>阅读旧文档时不能简单概括为“</w:t>
      </w:r>
      <w:proofErr w:type="gramEnd"/>
      <w:r>
        <w:t>Curator</w:t>
      </w:r>
      <w:proofErr w:type="spellEnd"/>
      <w:r>
        <w:t xml:space="preserve"> </w:t>
      </w:r>
      <w:proofErr w:type="spellStart"/>
      <w:r>
        <w:t>只处理</w:t>
      </w:r>
      <w:proofErr w:type="spellEnd"/>
      <w:r>
        <w:t xml:space="preserve"> agent-created </w:t>
      </w:r>
      <w:proofErr w:type="gramStart"/>
      <w:r>
        <w:t>skills”；</w:t>
      </w:r>
      <w:proofErr w:type="spellStart"/>
      <w:proofErr w:type="gramEnd"/>
      <w:r>
        <w:t>当前源码已增加更细的</w:t>
      </w:r>
      <w:proofErr w:type="spellEnd"/>
      <w:r>
        <w:t xml:space="preserve"> built-in pruning 策略。</w:t>
      </w:r>
    </w:p>
    <w:p w14:paraId="7121D407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7.8 独立 Self-Evolution 仓库不是同一机制</w:t>
      </w:r>
    </w:p>
    <w:p w14:paraId="39D014B8" w14:textId="77777777" w:rsidR="00D66FD3" w:rsidRDefault="00000000">
      <w:r>
        <w:t>NousResearch/hermes-agent-self-evolution 使用 DSPy + GEPA，围绕评测集生成候选变体、执行、比较并选出最佳版本，可优化 Skill、Tool Description、System Prompt 和代码。这属于离线、评测驱动的演化搜索；主仓库内置 Background Review/Curator 则更偏在线经验写回与生命周期治理。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D66FD3" w14:paraId="48A129EE" w14:textId="77777777">
        <w:trPr>
          <w:cantSplit/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79A33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3A20B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主仓库在线自进化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C6239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独立 self-evolution</w:t>
            </w:r>
          </w:p>
        </w:tc>
      </w:tr>
      <w:tr w:rsidR="00D66FD3" w14:paraId="6E0E2E0C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D267CD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触发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5033B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任务后复盘或周期维护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B9CD85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显式优化运行</w:t>
            </w:r>
            <w:proofErr w:type="spellEnd"/>
          </w:p>
        </w:tc>
      </w:tr>
      <w:tr w:rsidR="00D66FD3" w14:paraId="033E7B28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096E2F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依据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D4C33C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会话经验、使用遥测、LLM 判断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2BD8B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 xml:space="preserve">Eval </w:t>
            </w:r>
            <w:proofErr w:type="spellStart"/>
            <w:r>
              <w:rPr>
                <w:sz w:val="18"/>
              </w:rPr>
              <w:t>Dataset、Execution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Trace、Constraint</w:t>
            </w:r>
            <w:proofErr w:type="spellEnd"/>
            <w:r>
              <w:rPr>
                <w:sz w:val="18"/>
              </w:rPr>
              <w:t xml:space="preserve"> Gates</w:t>
            </w:r>
          </w:p>
        </w:tc>
      </w:tr>
      <w:tr w:rsidR="00D66FD3" w14:paraId="64E1D095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075219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候选竞争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55523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较弱，通常直接 patch/create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FFF834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多候选变异与评测选择</w:t>
            </w:r>
          </w:p>
        </w:tc>
      </w:tr>
      <w:tr w:rsidR="00D66FD3" w14:paraId="28ED9127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0BE156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目标</w:t>
            </w:r>
            <w:proofErr w:type="spellEnd"/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067B9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持续积累与清理程序性记忆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2808FC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获得可量化更优版本</w:t>
            </w:r>
            <w:proofErr w:type="spellEnd"/>
          </w:p>
        </w:tc>
      </w:tr>
    </w:tbl>
    <w:p w14:paraId="3CE64455" w14:textId="77777777" w:rsidR="00D66FD3" w:rsidRDefault="00D66FD3">
      <w:pPr>
        <w:spacing w:after="0"/>
      </w:pPr>
    </w:p>
    <w:p w14:paraId="68D84F70" w14:textId="77777777" w:rsidR="00D66FD3" w:rsidRDefault="00000000">
      <w:pPr>
        <w:pStyle w:val="1"/>
        <w:spacing w:before="200" w:after="100"/>
      </w:pPr>
      <w:r>
        <w:rPr>
          <w:rFonts w:ascii="Noto Sans CJK SC" w:eastAsia="Noto Sans CJK SC" w:hAnsi="Noto Sans CJK SC"/>
        </w:rPr>
        <w:t>8. 端到端执行示例</w:t>
      </w:r>
    </w:p>
    <w:p w14:paraId="4D6C5E5E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示例：检索并总结 Agent Skill Retrieval 论文</w:t>
      </w:r>
    </w:p>
    <w:p w14:paraId="516D1E74" w14:textId="77777777" w:rsidR="00D66FD3" w:rsidRDefault="00000000">
      <w:pPr>
        <w:spacing w:after="40" w:line="300" w:lineRule="auto"/>
        <w:ind w:left="403" w:hanging="317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用户输入自然语言任务。</w:t>
      </w:r>
    </w:p>
    <w:p w14:paraId="62362DF7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2. </w:t>
      </w:r>
      <w:r>
        <w:t xml:space="preserve">System Prompt </w:t>
      </w:r>
      <w:proofErr w:type="spellStart"/>
      <w:r>
        <w:t>已包含</w:t>
      </w:r>
      <w:proofErr w:type="spellEnd"/>
      <w:r>
        <w:t xml:space="preserve"> research 类别的短索引。</w:t>
      </w:r>
    </w:p>
    <w:p w14:paraId="538E572A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3. </w:t>
      </w:r>
      <w:r>
        <w:t>LLM 根据 description 选择 arxiv-search；若 description 不够区分，可能先调用 skills_list。</w:t>
      </w:r>
    </w:p>
    <w:p w14:paraId="16B2B875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4. </w:t>
      </w:r>
      <w:r>
        <w:t>LLM 调用 skill_view("arxiv-search")，工具成功后 bump_view + bump_use。</w:t>
      </w:r>
    </w:p>
    <w:p w14:paraId="615B1DF2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5. </w:t>
      </w:r>
      <w:r>
        <w:t>Skill preprocessing 注入该 Skill 的配置，例如最大结果数。</w:t>
      </w:r>
    </w:p>
    <w:p w14:paraId="7F98A4A7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6. </w:t>
      </w:r>
      <w:r>
        <w:t>若主文档引用 query syntax，LLM 再调用 skill_view(name, file_path)。</w:t>
      </w:r>
    </w:p>
    <w:p w14:paraId="1DF18F69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7. </w:t>
      </w:r>
      <w:r>
        <w:t>Agent 根据流程调用 Web/Search 工具，完成过滤、验证与总结。</w:t>
      </w:r>
    </w:p>
    <w:p w14:paraId="5717629F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lastRenderedPageBreak/>
        <w:t xml:space="preserve">8. </w:t>
      </w:r>
      <w:r>
        <w:t>若过程中发现 arXiv 时间过滤步骤错误，前台 Agent 或 Background Review 先读取原 Skill，再使用 skill_manage(action="patch") 修正。</w:t>
      </w:r>
    </w:p>
    <w:p w14:paraId="372F3F6F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9. </w:t>
      </w:r>
      <w:r>
        <w:t>文件 mtime/size 改变，使磁盘 snapshot manifest 失效；下次构建系统提示时重新扫描。</w:t>
      </w:r>
    </w:p>
    <w:p w14:paraId="2AA15EB7" w14:textId="77777777" w:rsidR="00D66FD3" w:rsidRDefault="00000000">
      <w:pPr>
        <w:spacing w:after="40" w:line="300" w:lineRule="auto"/>
        <w:ind w:left="403" w:hanging="317"/>
      </w:pPr>
      <w:r>
        <w:rPr>
          <w:b/>
        </w:rPr>
        <w:t xml:space="preserve">10. </w:t>
      </w:r>
      <w:r>
        <w:t>usage sidecar 更新最近使用/修改时间；Curator 因近期活动保持其 active。</w:t>
      </w:r>
    </w:p>
    <w:p w14:paraId="0BBB60B6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端到端时序图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11810635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79CB82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>User        LLM         Prompt Index     skill_view       Skill Files      Usage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           |                |                |                 |              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|--query---&gt;|                |                |                 |              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           |--reads index--&gt;|                |                 |              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           |&lt;--metadata-----|                |                 |              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           |--tool call---------------------&gt;|                 |              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           |                |                |--read SKILL.md-&gt;|              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           |                |                |&lt;--full content--|              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           |&lt;--JSON content------------------|                 |              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           |                |                |-------------------------------&gt;|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           |--execute workflow/tools----------------------------------------&gt;|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6"/>
              </w:rPr>
              <w:t xml:space="preserve"> |&lt;--answer--|                |                |                 |              |</w:t>
            </w:r>
          </w:p>
        </w:tc>
      </w:tr>
    </w:tbl>
    <w:p w14:paraId="1DD7D9C6" w14:textId="77777777" w:rsidR="00D66FD3" w:rsidRDefault="00D66FD3">
      <w:pPr>
        <w:spacing w:after="0"/>
      </w:pPr>
    </w:p>
    <w:p w14:paraId="7CCA5572" w14:textId="77777777" w:rsidR="00D66FD3" w:rsidRDefault="00000000">
      <w:pPr>
        <w:pStyle w:val="1"/>
        <w:spacing w:before="20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9. 与 RAG/向量检索的区别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D66FD3" w14:paraId="36DB3B18" w14:textId="77777777">
        <w:trPr>
          <w:cantSplit/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CF26B" w14:textId="77777777" w:rsidR="00D66F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CE463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Hermes Skill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28AFE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传统 RAG</w:t>
            </w:r>
          </w:p>
        </w:tc>
      </w:tr>
      <w:tr w:rsidR="00D66FD3" w14:paraId="17B0FA24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76D54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基本单元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091D4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完整任务</w:t>
            </w:r>
            <w:proofErr w:type="gramEnd"/>
            <w:r>
              <w:rPr>
                <w:sz w:val="18"/>
                <w:lang w:eastAsia="zh-CN"/>
              </w:rPr>
              <w:t>工作流与能力目录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76315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文档</w:t>
            </w:r>
            <w:proofErr w:type="spellEnd"/>
            <w:r>
              <w:rPr>
                <w:sz w:val="18"/>
              </w:rPr>
              <w:t xml:space="preserve"> Chunk</w:t>
            </w:r>
          </w:p>
        </w:tc>
      </w:tr>
      <w:tr w:rsidR="00D66FD3" w14:paraId="3AC6C790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904ED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知识类型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EEDBC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程序性：“如何做”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B3260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声明性：“是什么”</w:t>
            </w:r>
          </w:p>
        </w:tc>
      </w:tr>
      <w:tr w:rsidR="00D66FD3" w14:paraId="208A6F31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E2C43D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索引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8F4BB2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name/description/category 文本目录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57EF7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Embedding、BM25、混合检索</w:t>
            </w:r>
          </w:p>
        </w:tc>
      </w:tr>
      <w:tr w:rsidR="00D66FD3" w14:paraId="60AC9C5A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D85ECC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路由器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B9BA8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基础 LLM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36E2ED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Retriever + Ranker</w:t>
            </w:r>
          </w:p>
        </w:tc>
      </w:tr>
      <w:tr w:rsidR="00D66FD3" w14:paraId="0008F72D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F70515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加载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8ACF0C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精确 skill_view + 支持文件按需加载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35BFB9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Top-k Chunks</w:t>
            </w:r>
          </w:p>
        </w:tc>
      </w:tr>
      <w:tr w:rsidR="00D66FD3" w14:paraId="0FA1893D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FF1A1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输出作用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8CCA8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约束执行步骤、工具和验证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F02AA9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为生成答案提供证据</w:t>
            </w:r>
            <w:proofErr w:type="spellEnd"/>
          </w:p>
        </w:tc>
      </w:tr>
      <w:tr w:rsidR="00D66FD3" w14:paraId="78652FCC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A9598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更新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E9B70A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文件 patch、创建、合并、归档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1FFE22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文档增量摄入与重建索引</w:t>
            </w:r>
          </w:p>
        </w:tc>
      </w:tr>
      <w:tr w:rsidR="00D66FD3" w14:paraId="51618028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78FF5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可执行资源</w:t>
            </w:r>
            <w:proofErr w:type="spellEnd"/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A84B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可含 scripts/templates/assets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13459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通常是文本证据</w:t>
            </w:r>
          </w:p>
        </w:tc>
      </w:tr>
    </w:tbl>
    <w:p w14:paraId="247E5154" w14:textId="77777777" w:rsidR="00D66FD3" w:rsidRDefault="00D66FD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55F6BA65" w14:textId="77777777">
        <w:trPr>
          <w:cantSplit/>
          <w:jc w:val="center"/>
        </w:trPr>
        <w:tc>
          <w:tcPr>
            <w:tcW w:w="9994" w:type="dxa"/>
            <w:tcBorders>
              <w:left w:val="single" w:sz="18" w:space="0" w:color="5B9BD5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D02D258" w14:textId="77777777" w:rsidR="00D66FD3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最核心区别</w:t>
            </w:r>
          </w:p>
          <w:p w14:paraId="104C30BF" w14:textId="77777777" w:rsidR="00D66FD3" w:rsidRDefault="00000000">
            <w:pPr>
              <w:spacing w:after="0" w:line="31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RAG 解决“模型当前缺少哪些事实证据”；Skill 解决“模型面对这种任务应该遵循什么流程、调用什么工具、如何验证结果”。二者可以组合，而不是互相替代。</w:t>
            </w:r>
          </w:p>
        </w:tc>
      </w:tr>
    </w:tbl>
    <w:p w14:paraId="75599891" w14:textId="77777777" w:rsidR="00D66FD3" w:rsidRDefault="00000000">
      <w:pPr>
        <w:pStyle w:val="1"/>
        <w:spacing w:before="20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10. 工程优点、局限与研究启示</w:t>
      </w:r>
    </w:p>
    <w:p w14:paraId="093EF7C1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 xml:space="preserve">10.1 </w:t>
      </w:r>
      <w:proofErr w:type="spellStart"/>
      <w:r>
        <w:rPr>
          <w:rFonts w:ascii="Noto Sans CJK SC" w:eastAsia="Noto Sans CJK SC" w:hAnsi="Noto Sans CJK SC"/>
        </w:rPr>
        <w:t>工程优点</w:t>
      </w:r>
      <w:proofErr w:type="spellEnd"/>
    </w:p>
    <w:p w14:paraId="4FB34B01" w14:textId="77777777" w:rsidR="00D66FD3" w:rsidRDefault="00000000">
      <w:pPr>
        <w:pStyle w:val="a0"/>
        <w:spacing w:after="40" w:line="300" w:lineRule="auto"/>
        <w:ind w:hanging="259"/>
      </w:pPr>
      <w:r>
        <w:t>可解释：Skill 是普通 Markdown 与脚本，所有规则和修改可审计。</w:t>
      </w:r>
    </w:p>
    <w:p w14:paraId="2C513F6E" w14:textId="77777777" w:rsidR="00D66FD3" w:rsidRDefault="00000000">
      <w:pPr>
        <w:pStyle w:val="a0"/>
        <w:spacing w:after="40" w:line="300" w:lineRule="auto"/>
        <w:ind w:hanging="259"/>
      </w:pPr>
      <w:r>
        <w:lastRenderedPageBreak/>
        <w:t>可移植：目录可通过 Git、Hub、URL、插件或 external_dirs 共享。</w:t>
      </w:r>
    </w:p>
    <w:p w14:paraId="43FB1F2D" w14:textId="77777777" w:rsidR="00D66FD3" w:rsidRDefault="00000000">
      <w:pPr>
        <w:pStyle w:val="a0"/>
        <w:spacing w:after="40" w:line="300" w:lineRule="auto"/>
        <w:ind w:hanging="259"/>
        <w:rPr>
          <w:lang w:eastAsia="zh-CN"/>
        </w:rPr>
      </w:pPr>
      <w:r>
        <w:rPr>
          <w:lang w:eastAsia="zh-CN"/>
        </w:rPr>
        <w:t>可执行：支持脚本、模板、配置和资源，不退化</w:t>
      </w:r>
      <w:proofErr w:type="gramStart"/>
      <w:r>
        <w:rPr>
          <w:lang w:eastAsia="zh-CN"/>
        </w:rPr>
        <w:t>为单段</w:t>
      </w:r>
      <w:proofErr w:type="gramEnd"/>
      <w:r>
        <w:rPr>
          <w:lang w:eastAsia="zh-CN"/>
        </w:rPr>
        <w:t xml:space="preserve"> Prompt。</w:t>
      </w:r>
    </w:p>
    <w:p w14:paraId="13E7CE61" w14:textId="77777777" w:rsidR="00D66FD3" w:rsidRDefault="00000000">
      <w:pPr>
        <w:pStyle w:val="a0"/>
        <w:spacing w:after="40" w:line="300" w:lineRule="auto"/>
        <w:ind w:hanging="259"/>
        <w:rPr>
          <w:lang w:eastAsia="zh-CN"/>
        </w:rPr>
      </w:pPr>
      <w:r>
        <w:rPr>
          <w:lang w:eastAsia="zh-CN"/>
        </w:rPr>
        <w:t>上下文高效：索引常驻、正文按需、支持文件进一步延迟加载。</w:t>
      </w:r>
    </w:p>
    <w:p w14:paraId="3EE50839" w14:textId="77777777" w:rsidR="00D66FD3" w:rsidRDefault="00000000">
      <w:pPr>
        <w:pStyle w:val="a0"/>
        <w:spacing w:after="40" w:line="300" w:lineRule="auto"/>
        <w:ind w:hanging="259"/>
        <w:rPr>
          <w:lang w:eastAsia="zh-CN"/>
        </w:rPr>
      </w:pPr>
      <w:r>
        <w:rPr>
          <w:lang w:eastAsia="zh-CN"/>
        </w:rPr>
        <w:t>持续学习：任务经验可以直接转化为可复用程序性记忆。</w:t>
      </w:r>
    </w:p>
    <w:p w14:paraId="73795A41" w14:textId="77777777" w:rsidR="00D66FD3" w:rsidRDefault="00000000">
      <w:pPr>
        <w:pStyle w:val="a0"/>
        <w:spacing w:after="40" w:line="300" w:lineRule="auto"/>
        <w:ind w:hanging="259"/>
      </w:pPr>
      <w:proofErr w:type="spellStart"/>
      <w:r>
        <w:t>生命周期治理：遥测与</w:t>
      </w:r>
      <w:proofErr w:type="spellEnd"/>
      <w:r>
        <w:t xml:space="preserve"> Curator </w:t>
      </w:r>
      <w:proofErr w:type="spellStart"/>
      <w:r>
        <w:t>控制技能膨胀</w:t>
      </w:r>
      <w:proofErr w:type="spellEnd"/>
      <w:r>
        <w:t>。</w:t>
      </w:r>
    </w:p>
    <w:p w14:paraId="118870DE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>10.2 核心局限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D66FD3" w14:paraId="306CC6B2" w14:textId="77777777">
        <w:trPr>
          <w:cantSplit/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EB4DD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局限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D4F4F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87F69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后果</w:t>
            </w:r>
          </w:p>
        </w:tc>
      </w:tr>
      <w:tr w:rsidR="00D66FD3" w14:paraId="61FEACF5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0F758D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Need Awareness 不稳定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1D88B9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由 LLM 自行判断是否需要 Skill。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30DA0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可能直接回答而不加载本可提升质量的 Skill。</w:t>
            </w:r>
          </w:p>
        </w:tc>
      </w:tr>
      <w:tr w:rsidR="00D66FD3" w14:paraId="5C8416EA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3E1A2F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Relevance Awareness 依赖描述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7F351F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无独立 Retriever，短描述承担主要路由。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25BB02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描述写差会</w:t>
            </w:r>
            <w:proofErr w:type="gramEnd"/>
            <w:r>
              <w:rPr>
                <w:sz w:val="18"/>
                <w:lang w:eastAsia="zh-CN"/>
              </w:rPr>
              <w:t>漏检；同义技能会竞争。</w:t>
            </w:r>
          </w:p>
        </w:tc>
      </w:tr>
      <w:tr w:rsidR="00D66FD3" w14:paraId="56C665B8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6FEB05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规模扩展问题</w:t>
            </w:r>
            <w:proofErr w:type="spellEnd"/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97FAC1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系统提示目录成本近似 O(N)。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7B931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 xml:space="preserve">Skill </w:t>
            </w:r>
            <w:proofErr w:type="spellStart"/>
            <w:r>
              <w:rPr>
                <w:sz w:val="18"/>
              </w:rPr>
              <w:t>数量很大时</w:t>
            </w:r>
            <w:proofErr w:type="spellEnd"/>
            <w:r>
              <w:rPr>
                <w:sz w:val="18"/>
              </w:rPr>
              <w:t xml:space="preserve"> Token </w:t>
            </w:r>
            <w:proofErr w:type="spellStart"/>
            <w:r>
              <w:rPr>
                <w:sz w:val="18"/>
              </w:rPr>
              <w:t>与注意力成本增长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D66FD3" w14:paraId="543FD520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391C90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无显式 Retrieval Score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09762F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选择发生在 LLM 内部。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07D9EA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难以做 </w:t>
            </w:r>
            <w:proofErr w:type="spellStart"/>
            <w:r>
              <w:rPr>
                <w:sz w:val="18"/>
                <w:lang w:eastAsia="zh-CN"/>
              </w:rPr>
              <w:t>Recall@K</w:t>
            </w:r>
            <w:proofErr w:type="spellEnd"/>
            <w:r>
              <w:rPr>
                <w:sz w:val="18"/>
                <w:lang w:eastAsia="zh-CN"/>
              </w:rPr>
              <w:t>、路由归因和检索可观测性。</w:t>
            </w:r>
          </w:p>
        </w:tc>
      </w:tr>
      <w:tr w:rsidR="00D66FD3" w14:paraId="2BEB7ADB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E014DA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在线写回可能污染</w:t>
            </w:r>
            <w:proofErr w:type="spellEnd"/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8CBC12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一次成功不一定代表通用方法。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17E651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可能固化偶然路径或环境特定经验。</w:t>
            </w:r>
          </w:p>
        </w:tc>
      </w:tr>
      <w:tr w:rsidR="00D66FD3" w14:paraId="7F911F66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4FDB4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 xml:space="preserve">Curator </w:t>
            </w:r>
            <w:proofErr w:type="spellStart"/>
            <w:r>
              <w:rPr>
                <w:sz w:val="18"/>
              </w:rPr>
              <w:t>评价有限</w:t>
            </w:r>
            <w:proofErr w:type="spellEnd"/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158336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确定性归档只看活动，LLM 合并默认</w:t>
            </w:r>
            <w:proofErr w:type="gramStart"/>
            <w:r>
              <w:rPr>
                <w:sz w:val="18"/>
                <w:lang w:eastAsia="zh-CN"/>
              </w:rPr>
              <w:t>无任务</w:t>
            </w:r>
            <w:proofErr w:type="gramEnd"/>
            <w:r>
              <w:rPr>
                <w:sz w:val="18"/>
                <w:lang w:eastAsia="zh-CN"/>
              </w:rPr>
              <w:t>评测。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577785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低频但重要技能可能被误判，合并后质量未必提高。</w:t>
            </w:r>
          </w:p>
        </w:tc>
      </w:tr>
    </w:tbl>
    <w:p w14:paraId="7D6E9672" w14:textId="77777777" w:rsidR="00D66FD3" w:rsidRDefault="00D66FD3">
      <w:pPr>
        <w:spacing w:after="0"/>
        <w:rPr>
          <w:lang w:eastAsia="zh-CN"/>
        </w:rPr>
      </w:pPr>
    </w:p>
    <w:p w14:paraId="168E8023" w14:textId="77777777" w:rsidR="00D66FD3" w:rsidRDefault="00000000">
      <w:pPr>
        <w:pStyle w:val="21"/>
        <w:spacing w:before="120" w:after="100"/>
      </w:pPr>
      <w:r>
        <w:rPr>
          <w:rFonts w:ascii="Noto Sans CJK SC" w:eastAsia="Noto Sans CJK SC" w:hAnsi="Noto Sans CJK SC"/>
        </w:rPr>
        <w:t xml:space="preserve">10.3 对 Agent Skill </w:t>
      </w:r>
      <w:proofErr w:type="spellStart"/>
      <w:r>
        <w:rPr>
          <w:rFonts w:ascii="Noto Sans CJK SC" w:eastAsia="Noto Sans CJK SC" w:hAnsi="Noto Sans CJK SC"/>
        </w:rPr>
        <w:t>研究的启示</w:t>
      </w:r>
      <w:proofErr w:type="spellEnd"/>
    </w:p>
    <w:p w14:paraId="73D687C4" w14:textId="77777777" w:rsidR="00D66FD3" w:rsidRDefault="00000000">
      <w:r>
        <w:t>Hermes 的优势在“完整能力包 + 渐进披露 + 可修改文件系统”，短板在“路由和进化缺少量化闭环”。因此一个更强的研究框架可以保留 Hermes 表示层，同时升级 Retrieval 与 Evaluation：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52488302" w14:textId="77777777">
        <w:trPr>
          <w:cantSplit/>
          <w:jc w:val="center"/>
        </w:trPr>
        <w:tc>
          <w:tcPr>
            <w:tcW w:w="9994" w:type="dxa"/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236E3B" w14:textId="77777777" w:rsidR="00D66FD3" w:rsidRDefault="00000000">
            <w:pPr>
              <w:spacing w:after="0" w:line="269" w:lineRule="auto"/>
            </w:pP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Candidate generation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├── metadata/keyword retrieval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├── embedding retrieval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├── task/tool compatibility filter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└── LLM need/relevance judge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Hierarchical loading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Execution trace + success/cost/safety metrics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Skill patch candidate generation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Regression eval against old skill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 xml:space="preserve">            ▼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32B34"/>
                <w:sz w:val="18"/>
              </w:rPr>
              <w:t>Promote only if statistically better</w:t>
            </w:r>
          </w:p>
        </w:tc>
      </w:tr>
    </w:tbl>
    <w:p w14:paraId="42D6B8B2" w14:textId="77777777" w:rsidR="00D66FD3" w:rsidRDefault="00D66FD3">
      <w:pPr>
        <w:spacing w:after="0"/>
      </w:pPr>
    </w:p>
    <w:p w14:paraId="42785DC1" w14:textId="77777777" w:rsidR="00D66FD3" w:rsidRDefault="00000000">
      <w:pPr>
        <w:pStyle w:val="a0"/>
        <w:spacing w:after="40" w:line="300" w:lineRule="auto"/>
        <w:ind w:hanging="259"/>
      </w:pPr>
      <w:r>
        <w:t>Need Awareness：先判断任务是否需要外部程序性知识，而不是直接在全库检索。</w:t>
      </w:r>
    </w:p>
    <w:p w14:paraId="1EB18DD5" w14:textId="77777777" w:rsidR="00D66FD3" w:rsidRDefault="00000000">
      <w:pPr>
        <w:pStyle w:val="a0"/>
        <w:spacing w:after="40" w:line="300" w:lineRule="auto"/>
        <w:ind w:hanging="259"/>
      </w:pPr>
      <w:r>
        <w:t>Relevance Awareness：采用 hybrid retrieval 产生候选，再由 LLM 解释选择理由。</w:t>
      </w:r>
    </w:p>
    <w:p w14:paraId="1C9ADA41" w14:textId="77777777" w:rsidR="00D66FD3" w:rsidRDefault="00000000">
      <w:pPr>
        <w:pStyle w:val="a0"/>
        <w:spacing w:after="40" w:line="300" w:lineRule="auto"/>
        <w:ind w:hanging="259"/>
      </w:pPr>
      <w:r>
        <w:lastRenderedPageBreak/>
        <w:t>Executable Validation：检索不能只测文本相关性，还要测工具可用性、脚本成功率和前置条件。</w:t>
      </w:r>
    </w:p>
    <w:p w14:paraId="7BB3BA17" w14:textId="77777777" w:rsidR="00D66FD3" w:rsidRDefault="00000000">
      <w:pPr>
        <w:pStyle w:val="a0"/>
        <w:spacing w:after="40" w:line="300" w:lineRule="auto"/>
        <w:ind w:hanging="259"/>
      </w:pPr>
      <w:r>
        <w:t>Evolution Gate：任何 patch/create 都应在历史任务集上做回归，显著优于旧版本后再晋升。</w:t>
      </w:r>
    </w:p>
    <w:p w14:paraId="38F6F353" w14:textId="77777777" w:rsidR="00D66FD3" w:rsidRDefault="00000000">
      <w:pPr>
        <w:pStyle w:val="a0"/>
        <w:spacing w:after="40" w:line="300" w:lineRule="auto"/>
        <w:ind w:hanging="259"/>
      </w:pPr>
      <w:r>
        <w:t>Skill Graph：显式维护 related skills、替代关系、前置依赖与 Bundle，而不是只靠 description。</w:t>
      </w:r>
    </w:p>
    <w:p w14:paraId="74E19170" w14:textId="77777777" w:rsidR="00D66FD3" w:rsidRDefault="00000000">
      <w:pPr>
        <w:pStyle w:val="21"/>
        <w:spacing w:before="12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10.4 </w:t>
      </w:r>
      <w:proofErr w:type="gramStart"/>
      <w:r>
        <w:rPr>
          <w:rFonts w:ascii="Noto Sans CJK SC" w:eastAsia="Noto Sans CJK SC" w:hAnsi="Noto Sans CJK SC"/>
          <w:lang w:eastAsia="zh-CN"/>
        </w:rPr>
        <w:t>适合组</w:t>
      </w:r>
      <w:proofErr w:type="gramEnd"/>
      <w:r>
        <w:rPr>
          <w:rFonts w:ascii="Noto Sans CJK SC" w:eastAsia="Noto Sans CJK SC" w:hAnsi="Noto Sans CJK SC"/>
          <w:lang w:eastAsia="zh-CN"/>
        </w:rPr>
        <w:t>会汇报的凝练总结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6FD3" w14:paraId="54FF61C7" w14:textId="77777777">
        <w:trPr>
          <w:cantSplit/>
          <w:jc w:val="center"/>
        </w:trPr>
        <w:tc>
          <w:tcPr>
            <w:tcW w:w="9994" w:type="dxa"/>
            <w:tcBorders>
              <w:left w:val="single" w:sz="18" w:space="0" w:color="5B9BD5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C95712C" w14:textId="77777777" w:rsidR="00D66FD3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可直接使用的总结</w:t>
            </w:r>
          </w:p>
          <w:p w14:paraId="5C2365A5" w14:textId="77777777" w:rsidR="00D66FD3" w:rsidRDefault="00000000">
            <w:pPr>
              <w:spacing w:after="0" w:line="31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Hermes 将 Skill 设计为带 SKILL.md、脚本和参考资料的文件夹式程序性记忆。系统启动时扫描 Frontmatter，生成名称—描述—类别的文本索引并注入 System Prompt；LLM 根据用户任务自行选择 Skill，再通过 </w:t>
            </w:r>
            <w:proofErr w:type="spellStart"/>
            <w:r>
              <w:rPr>
                <w:sz w:val="20"/>
                <w:lang w:eastAsia="zh-CN"/>
              </w:rPr>
              <w:t>skill_view</w:t>
            </w:r>
            <w:proofErr w:type="spellEnd"/>
            <w:r>
              <w:rPr>
                <w:sz w:val="20"/>
                <w:lang w:eastAsia="zh-CN"/>
              </w:rPr>
              <w:t xml:space="preserve"> 渐进加载完整内容。任务后的 </w:t>
            </w:r>
            <w:proofErr w:type="spellStart"/>
            <w:r>
              <w:rPr>
                <w:sz w:val="20"/>
                <w:lang w:eastAsia="zh-CN"/>
              </w:rPr>
              <w:t>skill_manage</w:t>
            </w:r>
            <w:proofErr w:type="spellEnd"/>
            <w:r>
              <w:rPr>
                <w:sz w:val="20"/>
                <w:lang w:eastAsia="zh-CN"/>
              </w:rPr>
              <w:t>、Background Review 和 Curator 会创建、修补、统计、合并或归档 Skill，因此它的“自进化”发生在技能文件和生命周期层，而非模型参数层。</w:t>
            </w:r>
          </w:p>
        </w:tc>
      </w:tr>
    </w:tbl>
    <w:p w14:paraId="6456EC47" w14:textId="77777777" w:rsidR="00D66FD3" w:rsidRDefault="00000000">
      <w:pPr>
        <w:pStyle w:val="1"/>
        <w:spacing w:before="20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附录 A. 核心源码阅读路径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99"/>
        <w:gridCol w:w="3182"/>
        <w:gridCol w:w="4093"/>
      </w:tblGrid>
      <w:tr w:rsidR="00D66FD3" w14:paraId="7EBB86E5" w14:textId="77777777">
        <w:trPr>
          <w:cantSplit/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34997" w14:textId="77777777" w:rsidR="00D66FD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顺序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B11F9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D81DA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重点函数/内容</w:t>
            </w:r>
          </w:p>
        </w:tc>
      </w:tr>
      <w:tr w:rsidR="00D66FD3" w14:paraId="48147AA1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30562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1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628D1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agent/skill_utils.py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B9B60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parse_frontmatter、get_all_skills_dirs、iter_skill_index_files、conditions、description truncation。</w:t>
            </w:r>
          </w:p>
        </w:tc>
      </w:tr>
      <w:tr w:rsidR="00D66FD3" w14:paraId="50712FF8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B15AA3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2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F0B7D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agent/prompt_builder.py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987FF2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build_skills_system_prompt、LRU cache、snapshot manifest、category rendering。</w:t>
            </w:r>
          </w:p>
        </w:tc>
      </w:tr>
      <w:tr w:rsidR="00D66FD3" w14:paraId="21BB609D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A1AC2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3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F139E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tools/skills_tool.py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4719F3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skills_list、skill_view、path security、progressive disclosure、view/use telemetry。</w:t>
            </w:r>
          </w:p>
        </w:tc>
      </w:tr>
      <w:tr w:rsidR="00D66FD3" w14:paraId="2803934B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7618B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4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9EE85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agent/skill_commands.py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45275A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Slash Command、Bundle、preloaded skills、activation note。</w:t>
            </w:r>
          </w:p>
        </w:tc>
      </w:tr>
      <w:tr w:rsidR="00D66FD3" w14:paraId="24D69100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3677CB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5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9E6E8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tools/skill_manager_tool.py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030B5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create/edit/patch/delete/write_file/remove_file、approval gate、read-before-write。</w:t>
            </w:r>
          </w:p>
        </w:tc>
      </w:tr>
      <w:tr w:rsidR="00D66FD3" w14:paraId="3B2C91AC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856DA9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6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CCE33B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tools/skill_usage.py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362B6B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.usage.json、atomic write、provenance、states、archive/restore。</w:t>
            </w:r>
          </w:p>
        </w:tc>
      </w:tr>
      <w:tr w:rsidR="00D66FD3" w14:paraId="7D6D9FE0" w14:textId="77777777">
        <w:trPr>
          <w:cantSplit/>
          <w:jc w:val="center"/>
        </w:trPr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D393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7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E9DD7C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agent/curator.py</w:t>
            </w:r>
          </w:p>
        </w:tc>
        <w:tc>
          <w:tcPr>
            <w:tcW w:w="33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2AF5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idle-trigger、automatic transitions、consolidate、state/report。</w:t>
            </w:r>
          </w:p>
        </w:tc>
      </w:tr>
      <w:tr w:rsidR="00D66FD3" w14:paraId="085464AA" w14:textId="77777777">
        <w:trPr>
          <w:cantSplit/>
          <w:jc w:val="center"/>
        </w:trPr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9B5D91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8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6173F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run_agent.py / releases</w:t>
            </w:r>
          </w:p>
        </w:tc>
        <w:tc>
          <w:tcPr>
            <w:tcW w:w="333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BBBE6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Background Review 触发与自改进策略。</w:t>
            </w:r>
          </w:p>
        </w:tc>
      </w:tr>
    </w:tbl>
    <w:p w14:paraId="28A675C5" w14:textId="77777777" w:rsidR="00D66FD3" w:rsidRDefault="00D66FD3">
      <w:pPr>
        <w:spacing w:after="0"/>
      </w:pPr>
    </w:p>
    <w:p w14:paraId="1500E042" w14:textId="77777777" w:rsidR="00D66FD3" w:rsidRDefault="00000000">
      <w:pPr>
        <w:pStyle w:val="1"/>
        <w:spacing w:before="200" w:after="100"/>
      </w:pPr>
      <w:r>
        <w:rPr>
          <w:rFonts w:ascii="Noto Sans CJK SC" w:eastAsia="Noto Sans CJK SC" w:hAnsi="Noto Sans CJK SC"/>
        </w:rPr>
        <w:t>附录 B. 官方源码链接</w:t>
      </w:r>
    </w:p>
    <w:p w14:paraId="5DA807B6" w14:textId="77777777" w:rsidR="00D66FD3" w:rsidRDefault="00000000">
      <w:pPr>
        <w:spacing w:after="60"/>
      </w:pPr>
      <w:hyperlink r:id="rId8">
        <w:r>
          <w:rPr>
            <w:color w:val="1F4E79"/>
            <w:sz w:val="19"/>
            <w:u w:val="single"/>
          </w:rPr>
          <w:t>[S1] Hermes Agent 主仓库</w:t>
        </w:r>
      </w:hyperlink>
      <w:r>
        <w:rPr>
          <w:color w:val="646464"/>
          <w:sz w:val="17"/>
        </w:rPr>
        <w:t xml:space="preserve">  https://github.com/NousResearch/hermes-agent</w:t>
      </w:r>
    </w:p>
    <w:p w14:paraId="123CB2C0" w14:textId="77777777" w:rsidR="00D66FD3" w:rsidRDefault="00000000">
      <w:pPr>
        <w:spacing w:after="60"/>
      </w:pPr>
      <w:hyperlink r:id="rId9">
        <w:r>
          <w:rPr>
            <w:color w:val="1F4E79"/>
            <w:sz w:val="19"/>
            <w:u w:val="single"/>
          </w:rPr>
          <w:t>[S2] Skills 用户文档</w:t>
        </w:r>
      </w:hyperlink>
      <w:r>
        <w:rPr>
          <w:color w:val="646464"/>
          <w:sz w:val="17"/>
        </w:rPr>
        <w:t xml:space="preserve">  https://github.com/NousResearch/hermes-agent/blob/main/website/docs/user-guide/features/skills.md</w:t>
      </w:r>
    </w:p>
    <w:p w14:paraId="3DA23D3A" w14:textId="77777777" w:rsidR="00D66FD3" w:rsidRDefault="00000000">
      <w:pPr>
        <w:spacing w:after="60"/>
      </w:pPr>
      <w:hyperlink r:id="rId10">
        <w:r>
          <w:rPr>
            <w:color w:val="1F4E79"/>
            <w:sz w:val="19"/>
            <w:u w:val="single"/>
          </w:rPr>
          <w:t>[S3] agent/skill_utils.py</w:t>
        </w:r>
      </w:hyperlink>
      <w:r>
        <w:rPr>
          <w:color w:val="646464"/>
          <w:sz w:val="17"/>
        </w:rPr>
        <w:t xml:space="preserve">  https://github.com/NousResearch/hermes-agent/blob/main/agent/skill_utils.py</w:t>
      </w:r>
    </w:p>
    <w:p w14:paraId="1413ACDE" w14:textId="77777777" w:rsidR="00D66FD3" w:rsidRDefault="00000000">
      <w:pPr>
        <w:spacing w:after="60"/>
      </w:pPr>
      <w:hyperlink r:id="rId11">
        <w:r>
          <w:rPr>
            <w:color w:val="1F4E79"/>
            <w:sz w:val="19"/>
            <w:u w:val="single"/>
          </w:rPr>
          <w:t>[S4] agent/prompt_builder.py</w:t>
        </w:r>
      </w:hyperlink>
      <w:r>
        <w:rPr>
          <w:color w:val="646464"/>
          <w:sz w:val="17"/>
        </w:rPr>
        <w:t xml:space="preserve">  https://github.com/NousResearch/hermes-agent/blob/main/agent/prompt_builder.py</w:t>
      </w:r>
    </w:p>
    <w:p w14:paraId="51DB8F79" w14:textId="77777777" w:rsidR="00D66FD3" w:rsidRDefault="00000000">
      <w:pPr>
        <w:spacing w:after="60"/>
      </w:pPr>
      <w:hyperlink r:id="rId12">
        <w:r>
          <w:rPr>
            <w:color w:val="1F4E79"/>
            <w:sz w:val="19"/>
            <w:u w:val="single"/>
          </w:rPr>
          <w:t>[S5] tools/skills_tool.py</w:t>
        </w:r>
      </w:hyperlink>
      <w:r>
        <w:rPr>
          <w:color w:val="646464"/>
          <w:sz w:val="17"/>
        </w:rPr>
        <w:t xml:space="preserve">  https://github.com/NousResearch/hermes-agent/blob/main/tools/skills_tool.py</w:t>
      </w:r>
    </w:p>
    <w:p w14:paraId="6F1BF217" w14:textId="77777777" w:rsidR="00D66FD3" w:rsidRDefault="00000000">
      <w:pPr>
        <w:spacing w:after="60"/>
      </w:pPr>
      <w:hyperlink r:id="rId13">
        <w:r>
          <w:rPr>
            <w:color w:val="1F4E79"/>
            <w:sz w:val="19"/>
            <w:u w:val="single"/>
          </w:rPr>
          <w:t>[S6] agent/skill_commands.py</w:t>
        </w:r>
      </w:hyperlink>
      <w:r>
        <w:rPr>
          <w:color w:val="646464"/>
          <w:sz w:val="17"/>
        </w:rPr>
        <w:t xml:space="preserve">  https://github.com/NousResearch/hermes-agent/blob/main/agent/skill_commands.py</w:t>
      </w:r>
    </w:p>
    <w:p w14:paraId="1E235418" w14:textId="77777777" w:rsidR="00D66FD3" w:rsidRDefault="00000000">
      <w:pPr>
        <w:spacing w:after="60"/>
      </w:pPr>
      <w:hyperlink r:id="rId14">
        <w:r>
          <w:rPr>
            <w:color w:val="1F4E79"/>
            <w:sz w:val="19"/>
            <w:u w:val="single"/>
          </w:rPr>
          <w:t>[S7] tools/skill_manager_tool.py</w:t>
        </w:r>
      </w:hyperlink>
      <w:r>
        <w:rPr>
          <w:color w:val="646464"/>
          <w:sz w:val="17"/>
        </w:rPr>
        <w:t xml:space="preserve">  https://github.com/NousResearch/hermes-agent/blob/main/tools/skill_manager_tool.py</w:t>
      </w:r>
    </w:p>
    <w:p w14:paraId="4C5DDA62" w14:textId="77777777" w:rsidR="00D66FD3" w:rsidRDefault="00000000">
      <w:pPr>
        <w:spacing w:after="60"/>
      </w:pPr>
      <w:hyperlink r:id="rId15">
        <w:r>
          <w:rPr>
            <w:color w:val="1F4E79"/>
            <w:sz w:val="19"/>
            <w:u w:val="single"/>
          </w:rPr>
          <w:t>[S8] tools/skill_usage.py</w:t>
        </w:r>
      </w:hyperlink>
      <w:r>
        <w:rPr>
          <w:color w:val="646464"/>
          <w:sz w:val="17"/>
        </w:rPr>
        <w:t xml:space="preserve">  https://github.com/NousResearch/hermes-agent/blob/main/tools/skill_usage.py</w:t>
      </w:r>
    </w:p>
    <w:p w14:paraId="478FCE3F" w14:textId="77777777" w:rsidR="00D66FD3" w:rsidRDefault="00000000">
      <w:pPr>
        <w:spacing w:after="60"/>
      </w:pPr>
      <w:hyperlink r:id="rId16">
        <w:r>
          <w:rPr>
            <w:color w:val="1F4E79"/>
            <w:sz w:val="19"/>
            <w:u w:val="single"/>
          </w:rPr>
          <w:t>[S9] agent/curator.py</w:t>
        </w:r>
      </w:hyperlink>
      <w:r>
        <w:rPr>
          <w:color w:val="646464"/>
          <w:sz w:val="17"/>
        </w:rPr>
        <w:t xml:space="preserve">  https://github.com/NousResearch/hermes-agent/blob/main/agent/curator.py</w:t>
      </w:r>
    </w:p>
    <w:p w14:paraId="72E82F42" w14:textId="77777777" w:rsidR="00D66FD3" w:rsidRDefault="00000000">
      <w:pPr>
        <w:spacing w:after="60"/>
      </w:pPr>
      <w:hyperlink r:id="rId17">
        <w:r>
          <w:rPr>
            <w:color w:val="1F4E79"/>
            <w:sz w:val="19"/>
            <w:u w:val="single"/>
          </w:rPr>
          <w:t>[S10] AGENTS.md 开发者架构说明</w:t>
        </w:r>
      </w:hyperlink>
      <w:r>
        <w:rPr>
          <w:color w:val="646464"/>
          <w:sz w:val="17"/>
        </w:rPr>
        <w:t xml:space="preserve">  https://github.com/NousResearch/hermes-agent/blob/main/AGENTS.md</w:t>
      </w:r>
    </w:p>
    <w:p w14:paraId="5069F827" w14:textId="77777777" w:rsidR="00D66FD3" w:rsidRDefault="00000000">
      <w:pPr>
        <w:spacing w:after="60"/>
      </w:pPr>
      <w:hyperlink r:id="rId18">
        <w:r>
          <w:rPr>
            <w:color w:val="1F4E79"/>
            <w:sz w:val="19"/>
            <w:u w:val="single"/>
          </w:rPr>
          <w:t>[S11] Hermes Agent Releases</w:t>
        </w:r>
      </w:hyperlink>
      <w:r>
        <w:rPr>
          <w:color w:val="646464"/>
          <w:sz w:val="17"/>
        </w:rPr>
        <w:t xml:space="preserve">  https://github.com/NousResearch/hermes-agent/releases</w:t>
      </w:r>
    </w:p>
    <w:p w14:paraId="0C61CFB4" w14:textId="77777777" w:rsidR="00D66FD3" w:rsidRDefault="00000000">
      <w:pPr>
        <w:spacing w:after="60"/>
      </w:pPr>
      <w:hyperlink r:id="rId19">
        <w:r>
          <w:rPr>
            <w:color w:val="1F4E79"/>
            <w:sz w:val="19"/>
            <w:u w:val="single"/>
          </w:rPr>
          <w:t>[S12] Hermes Agent Self-Evolution</w:t>
        </w:r>
      </w:hyperlink>
      <w:r>
        <w:rPr>
          <w:color w:val="646464"/>
          <w:sz w:val="17"/>
        </w:rPr>
        <w:t xml:space="preserve">  https://github.com/NousResearch/hermes-agent-self-evolution</w:t>
      </w:r>
    </w:p>
    <w:p w14:paraId="1F69F692" w14:textId="77777777" w:rsidR="00D66FD3" w:rsidRDefault="00000000">
      <w:pPr>
        <w:pStyle w:val="1"/>
        <w:spacing w:before="200" w:after="100"/>
      </w:pPr>
      <w:r>
        <w:rPr>
          <w:rFonts w:ascii="Noto Sans CJK SC" w:eastAsia="Noto Sans CJK SC" w:hAnsi="Noto Sans CJK SC"/>
        </w:rPr>
        <w:t>附录 C. 源码结论速查表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D66FD3" w14:paraId="7D70F85F" w14:textId="77777777">
        <w:trPr>
          <w:cantSplit/>
          <w:tblHeader/>
          <w:jc w:val="center"/>
        </w:trPr>
        <w:tc>
          <w:tcPr>
            <w:tcW w:w="499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51223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w="499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58D0E" w14:textId="77777777" w:rsidR="00D66FD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结论</w:t>
            </w:r>
          </w:p>
        </w:tc>
      </w:tr>
      <w:tr w:rsidR="00D66FD3" w14:paraId="26F9738B" w14:textId="77777777">
        <w:trPr>
          <w:cantSplit/>
          <w:jc w:val="center"/>
        </w:trPr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F54DB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Skill 的最小单位？</w:t>
            </w:r>
          </w:p>
        </w:tc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46E54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目录中的 SKILL.md；可附支持文件。</w:t>
            </w:r>
          </w:p>
        </w:tc>
      </w:tr>
      <w:tr w:rsidR="00D66FD3" w14:paraId="567B7710" w14:textId="77777777">
        <w:trPr>
          <w:cantSplit/>
          <w:jc w:val="center"/>
        </w:trPr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26BF8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是否必须有向量库？</w:t>
            </w:r>
          </w:p>
        </w:tc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84E615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否，主链路没有向量检索。</w:t>
            </w:r>
          </w:p>
        </w:tc>
      </w:tr>
      <w:tr w:rsidR="00D66FD3" w14:paraId="6CE31250" w14:textId="77777777">
        <w:trPr>
          <w:cantSplit/>
          <w:jc w:val="center"/>
        </w:trPr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38CEF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谁做语义路由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28ACA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LLM 根据系统提示中的元数据目录判断。</w:t>
            </w:r>
          </w:p>
        </w:tc>
      </w:tr>
      <w:tr w:rsidR="00D66FD3" w14:paraId="5EF0EAC8" w14:textId="77777777">
        <w:trPr>
          <w:cantSplit/>
          <w:jc w:val="center"/>
        </w:trPr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428A56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skills_list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是否做相关性搜索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C1E813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否，只枚举和按 category 过滤。</w:t>
            </w:r>
          </w:p>
        </w:tc>
      </w:tr>
      <w:tr w:rsidR="00D66FD3" w14:paraId="48E1D61F" w14:textId="77777777">
        <w:trPr>
          <w:cantSplit/>
          <w:jc w:val="center"/>
        </w:trPr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BD83E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skill_view 是否只算浏览？</w:t>
            </w:r>
          </w:p>
        </w:tc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539757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当前注册包装器成功后同时 bump_view 和 bump_use。</w:t>
            </w:r>
          </w:p>
        </w:tc>
      </w:tr>
      <w:tr w:rsidR="00D66FD3" w14:paraId="018803E8" w14:textId="77777777">
        <w:trPr>
          <w:cantSplit/>
          <w:jc w:val="center"/>
        </w:trPr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E04439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外部目录是否参与索引？</w:t>
            </w:r>
          </w:p>
        </w:tc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A5F3D5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参与；本地同名优先。</w:t>
            </w:r>
          </w:p>
        </w:tc>
      </w:tr>
      <w:tr w:rsidR="00D66FD3" w14:paraId="6B727DA6" w14:textId="77777777">
        <w:trPr>
          <w:cantSplit/>
          <w:jc w:val="center"/>
        </w:trPr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0A805F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支持文件是否被单独索引？</w:t>
            </w:r>
          </w:p>
        </w:tc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EB92FA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不作为独立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Skill；通过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file_path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按需读取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D66FD3" w14:paraId="6FC13776" w14:textId="77777777">
        <w:trPr>
          <w:cantSplit/>
          <w:jc w:val="center"/>
        </w:trPr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4B3AAC" w14:textId="77777777" w:rsidR="00D66FD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自进化是否更新权重？</w:t>
            </w:r>
          </w:p>
        </w:tc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16AB95" w14:textId="77777777" w:rsidR="00D66FD3" w:rsidRDefault="00000000">
            <w:pPr>
              <w:spacing w:after="0" w:line="288" w:lineRule="auto"/>
            </w:pPr>
            <w:proofErr w:type="spellStart"/>
            <w:r>
              <w:rPr>
                <w:sz w:val="18"/>
              </w:rPr>
              <w:t>主仓库不更新模型权重，主要修改</w:t>
            </w:r>
            <w:proofErr w:type="spellEnd"/>
            <w:r>
              <w:rPr>
                <w:sz w:val="18"/>
              </w:rPr>
              <w:t xml:space="preserve"> Skill </w:t>
            </w:r>
            <w:proofErr w:type="spellStart"/>
            <w:r>
              <w:rPr>
                <w:sz w:val="18"/>
              </w:rPr>
              <w:t>文件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D66FD3" w14:paraId="66F2721E" w14:textId="77777777">
        <w:trPr>
          <w:cantSplit/>
          <w:jc w:val="center"/>
        </w:trPr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799CE1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Curator 是否总用 LLM 合并？</w:t>
            </w:r>
          </w:p>
        </w:tc>
        <w:tc>
          <w:tcPr>
            <w:tcW w:w="49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45D0B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否，consolidate 默认关闭；确定性 stale/archive 仍可运行。</w:t>
            </w:r>
          </w:p>
        </w:tc>
      </w:tr>
      <w:tr w:rsidR="00D66FD3" w14:paraId="27FF4B70" w14:textId="77777777">
        <w:trPr>
          <w:cantSplit/>
          <w:jc w:val="center"/>
        </w:trPr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10E44D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归档能否恢复？</w:t>
            </w:r>
          </w:p>
        </w:tc>
        <w:tc>
          <w:tcPr>
            <w:tcW w:w="499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136464" w14:textId="77777777" w:rsidR="00D66FD3" w:rsidRDefault="00000000">
            <w:pPr>
              <w:spacing w:after="0" w:line="288" w:lineRule="auto"/>
            </w:pPr>
            <w:r>
              <w:rPr>
                <w:sz w:val="18"/>
              </w:rPr>
              <w:t>可以；Curator 自动路径不永久删除。</w:t>
            </w:r>
          </w:p>
        </w:tc>
      </w:tr>
    </w:tbl>
    <w:p w14:paraId="07FDCBE0" w14:textId="77777777" w:rsidR="00D66FD3" w:rsidRDefault="00D66FD3">
      <w:pPr>
        <w:spacing w:after="0"/>
      </w:pPr>
    </w:p>
    <w:p w14:paraId="2E830F17" w14:textId="77777777" w:rsidR="00D66FD3" w:rsidRDefault="00000000">
      <w:pPr>
        <w:spacing w:before="280"/>
        <w:jc w:val="center"/>
      </w:pPr>
      <w:r>
        <w:rPr>
          <w:color w:val="828282"/>
          <w:sz w:val="19"/>
        </w:rPr>
        <w:t>— 文档结束 —</w:t>
      </w:r>
    </w:p>
    <w:sectPr w:rsidR="00D66FD3" w:rsidSect="00034616">
      <w:headerReference w:type="default" r:id="rId20"/>
      <w:footerReference w:type="default" r:id="rId21"/>
      <w:pgSz w:w="12240" w:h="15840"/>
      <w:pgMar w:top="1037" w:right="1123" w:bottom="936" w:left="1123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29ADF" w14:textId="77777777" w:rsidR="00546DB9" w:rsidRDefault="00546DB9">
      <w:pPr>
        <w:spacing w:after="0" w:line="240" w:lineRule="auto"/>
      </w:pPr>
      <w:r>
        <w:separator/>
      </w:r>
    </w:p>
  </w:endnote>
  <w:endnote w:type="continuationSeparator" w:id="0">
    <w:p w14:paraId="5F686C99" w14:textId="77777777" w:rsidR="00546DB9" w:rsidRDefault="00546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B0A00" w14:textId="77777777" w:rsidR="00D66FD3" w:rsidRDefault="00000000">
    <w:pPr>
      <w:pStyle w:val="a7"/>
      <w:jc w:val="center"/>
    </w:pP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 w:rsidR="00E914D5">
      <w:rPr>
        <w:color w:val="646464"/>
        <w:sz w:val="18"/>
      </w:rPr>
      <w:fldChar w:fldCharType="separate"/>
    </w:r>
    <w:r w:rsidR="00E914D5">
      <w:rPr>
        <w:noProof/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81B0A" w14:textId="77777777" w:rsidR="00546DB9" w:rsidRDefault="00546DB9">
      <w:pPr>
        <w:spacing w:after="0" w:line="240" w:lineRule="auto"/>
      </w:pPr>
      <w:r>
        <w:separator/>
      </w:r>
    </w:p>
  </w:footnote>
  <w:footnote w:type="continuationSeparator" w:id="0">
    <w:p w14:paraId="52C31C38" w14:textId="77777777" w:rsidR="00546DB9" w:rsidRDefault="00546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52A4B" w14:textId="77777777" w:rsidR="00D66FD3" w:rsidRDefault="00000000">
    <w:pPr>
      <w:pStyle w:val="a5"/>
      <w:jc w:val="right"/>
    </w:pPr>
    <w:r>
      <w:rPr>
        <w:color w:val="787878"/>
        <w:sz w:val="17"/>
      </w:rPr>
      <w:t xml:space="preserve">Hermes Agent Skill Set </w:t>
    </w:r>
    <w:proofErr w:type="spellStart"/>
    <w:r>
      <w:rPr>
        <w:color w:val="787878"/>
        <w:sz w:val="17"/>
      </w:rPr>
      <w:t>源码学习文档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511149">
    <w:abstractNumId w:val="8"/>
  </w:num>
  <w:num w:numId="2" w16cid:durableId="1001157312">
    <w:abstractNumId w:val="6"/>
  </w:num>
  <w:num w:numId="3" w16cid:durableId="1174881891">
    <w:abstractNumId w:val="5"/>
  </w:num>
  <w:num w:numId="4" w16cid:durableId="190187103">
    <w:abstractNumId w:val="4"/>
  </w:num>
  <w:num w:numId="5" w16cid:durableId="404687039">
    <w:abstractNumId w:val="7"/>
  </w:num>
  <w:num w:numId="6" w16cid:durableId="104009606">
    <w:abstractNumId w:val="3"/>
  </w:num>
  <w:num w:numId="7" w16cid:durableId="1362242523">
    <w:abstractNumId w:val="2"/>
  </w:num>
  <w:num w:numId="8" w16cid:durableId="2082286493">
    <w:abstractNumId w:val="1"/>
  </w:num>
  <w:num w:numId="9" w16cid:durableId="89335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6FB"/>
    <w:rsid w:val="001233B3"/>
    <w:rsid w:val="0015074B"/>
    <w:rsid w:val="0029639D"/>
    <w:rsid w:val="00326F90"/>
    <w:rsid w:val="00546DB9"/>
    <w:rsid w:val="006A6759"/>
    <w:rsid w:val="00AA1D8D"/>
    <w:rsid w:val="00B47730"/>
    <w:rsid w:val="00CB0664"/>
    <w:rsid w:val="00D66FD3"/>
    <w:rsid w:val="00E91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9CAF7"/>
  <w14:defaultImageDpi w14:val="300"/>
  <w15:docId w15:val="{F9BD44B2-7706-4532-A43B-2BBCCD4C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36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eastAsia="Noto Sans Mono CJK SC" w:hAnsi="Noto Sans Mono CJK S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usResearch/hermes-agent" TargetMode="External"/><Relationship Id="rId13" Type="http://schemas.openxmlformats.org/officeDocument/2006/relationships/hyperlink" Target="https://github.com/NousResearch/hermes-agent/blob/main/agent/skill_commands.py" TargetMode="External"/><Relationship Id="rId18" Type="http://schemas.openxmlformats.org/officeDocument/2006/relationships/hyperlink" Target="https://github.com/NousResearch/hermes-agent/releases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github.com/NousResearch/hermes-agent/blob/main/tools/skills_tool.py" TargetMode="External"/><Relationship Id="rId17" Type="http://schemas.openxmlformats.org/officeDocument/2006/relationships/hyperlink" Target="https://github.com/NousResearch/hermes-agent/blob/main/AGENTS.m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NousResearch/hermes-agent/blob/main/agent/curator.py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ousResearch/hermes-agent/blob/main/agent/prompt_builder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ousResearch/hermes-agent/blob/main/tools/skill_usage.p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NousResearch/hermes-agent/blob/main/agent/skill_utils.py" TargetMode="External"/><Relationship Id="rId19" Type="http://schemas.openxmlformats.org/officeDocument/2006/relationships/hyperlink" Target="https://github.com/NousResearch/hermes-agent-self-evolu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ousResearch/hermes-agent/blob/main/website/docs/user-guide/features/skills.md" TargetMode="External"/><Relationship Id="rId14" Type="http://schemas.openxmlformats.org/officeDocument/2006/relationships/hyperlink" Target="https://github.com/NousResearch/hermes-agent/blob/main/tools/skill_manager_tool.py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19</Pages>
  <Words>6365</Words>
  <Characters>14895</Characters>
  <Application>Microsoft Office Word</Application>
  <DocSecurity>0</DocSecurity>
  <Lines>677</Lines>
  <Paragraphs>559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Agent Skill Set 源码解析：表示、索引、查询与自进化机制</dc:title>
  <dc:subject>Hermes Agent Skills 源码学习文档</dc:subject>
  <dc:creator>OpenAI</dc:creator>
  <cp:keywords>Hermes Agent, Skill, Index, Retrieval, Self-Evolution, Curator</cp:keywords>
  <dc:description>基于 2026-07-03 可访问的 main 分支源码整理。</dc:description>
  <cp:lastModifiedBy>玖玖 袁</cp:lastModifiedBy>
  <cp:revision>3</cp:revision>
  <dcterms:created xsi:type="dcterms:W3CDTF">2013-12-23T23:15:00Z</dcterms:created>
  <dcterms:modified xsi:type="dcterms:W3CDTF">2026-07-05T09:01:00Z</dcterms:modified>
  <cp:category/>
</cp:coreProperties>
</file>